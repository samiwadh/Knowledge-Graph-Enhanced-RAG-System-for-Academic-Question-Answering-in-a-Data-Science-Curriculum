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9FC1" w14:textId="77777777" w:rsidR="00B0411B" w:rsidRDefault="00B0411B" w:rsidP="00B0411B">
      <w:pPr>
        <w:rPr>
          <w:b/>
          <w:bCs/>
          <w:lang w:val="en-PK"/>
        </w:rPr>
      </w:pPr>
    </w:p>
    <w:p w14:paraId="70FF405E" w14:textId="77777777" w:rsidR="00B0411B" w:rsidRDefault="00B0411B" w:rsidP="00B0411B">
      <w:pPr>
        <w:rPr>
          <w:b/>
          <w:bCs/>
          <w:lang w:val="en-PK"/>
        </w:rPr>
      </w:pPr>
    </w:p>
    <w:p w14:paraId="633D9F39" w14:textId="77777777" w:rsidR="00B0411B" w:rsidRDefault="00B0411B" w:rsidP="00B0411B">
      <w:pPr>
        <w:rPr>
          <w:b/>
          <w:bCs/>
          <w:lang w:val="en-PK"/>
        </w:rPr>
      </w:pPr>
    </w:p>
    <w:p w14:paraId="2A6CCD0F" w14:textId="77777777" w:rsidR="00B0411B" w:rsidRDefault="00B0411B" w:rsidP="00B0411B">
      <w:pPr>
        <w:rPr>
          <w:b/>
          <w:bCs/>
          <w:lang w:val="en-PK"/>
        </w:rPr>
      </w:pPr>
    </w:p>
    <w:p w14:paraId="3EF6C1C2" w14:textId="77777777" w:rsidR="00B0411B" w:rsidRDefault="00B0411B" w:rsidP="00B0411B">
      <w:pPr>
        <w:rPr>
          <w:b/>
          <w:bCs/>
          <w:lang w:val="en-PK"/>
        </w:rPr>
      </w:pPr>
    </w:p>
    <w:p w14:paraId="4EB88D09" w14:textId="77777777" w:rsidR="00B0411B" w:rsidRDefault="00B0411B" w:rsidP="00B0411B">
      <w:pPr>
        <w:rPr>
          <w:b/>
          <w:bCs/>
          <w:lang w:val="en-PK"/>
        </w:rPr>
      </w:pPr>
    </w:p>
    <w:p w14:paraId="4D9756A9" w14:textId="77777777" w:rsidR="00B0411B" w:rsidRDefault="00B0411B" w:rsidP="00B0411B">
      <w:pPr>
        <w:rPr>
          <w:b/>
          <w:bCs/>
          <w:lang w:val="en-PK"/>
        </w:rPr>
      </w:pPr>
    </w:p>
    <w:p w14:paraId="7506768A" w14:textId="77777777" w:rsidR="00B0411B" w:rsidRDefault="00B0411B" w:rsidP="00B0411B">
      <w:pPr>
        <w:rPr>
          <w:b/>
          <w:bCs/>
          <w:lang w:val="en-PK"/>
        </w:rPr>
      </w:pPr>
    </w:p>
    <w:p w14:paraId="2804296F" w14:textId="77777777" w:rsidR="00B0411B" w:rsidRDefault="00B0411B" w:rsidP="00B0411B">
      <w:pPr>
        <w:rPr>
          <w:b/>
          <w:bCs/>
          <w:lang w:val="en-PK"/>
        </w:rPr>
      </w:pPr>
    </w:p>
    <w:p w14:paraId="69CE7906" w14:textId="77777777" w:rsidR="00B0411B" w:rsidRDefault="00B0411B" w:rsidP="00B0411B">
      <w:pPr>
        <w:rPr>
          <w:b/>
          <w:bCs/>
          <w:lang w:val="en-PK"/>
        </w:rPr>
      </w:pPr>
    </w:p>
    <w:p w14:paraId="445A22D7" w14:textId="77777777" w:rsidR="00B0411B" w:rsidRDefault="00B0411B" w:rsidP="00B0411B">
      <w:pPr>
        <w:rPr>
          <w:b/>
          <w:bCs/>
          <w:lang w:val="en-PK"/>
        </w:rPr>
      </w:pPr>
    </w:p>
    <w:p w14:paraId="3EE6953C" w14:textId="77777777" w:rsidR="00B0411B" w:rsidRDefault="00B0411B" w:rsidP="00B0411B">
      <w:pPr>
        <w:rPr>
          <w:b/>
          <w:bCs/>
          <w:lang w:val="en-PK"/>
        </w:rPr>
      </w:pPr>
    </w:p>
    <w:p w14:paraId="774FD64F" w14:textId="77777777" w:rsidR="00B0411B" w:rsidRDefault="00B0411B" w:rsidP="00B0411B">
      <w:pPr>
        <w:rPr>
          <w:b/>
          <w:bCs/>
          <w:lang w:val="en-PK"/>
        </w:rPr>
      </w:pPr>
    </w:p>
    <w:p w14:paraId="6C2D4DA9" w14:textId="77777777" w:rsidR="00B0411B" w:rsidRDefault="00B0411B" w:rsidP="00B0411B">
      <w:pPr>
        <w:rPr>
          <w:b/>
          <w:bCs/>
          <w:lang w:val="en-PK"/>
        </w:rPr>
      </w:pPr>
    </w:p>
    <w:p w14:paraId="78CA2992" w14:textId="77777777" w:rsidR="00B0411B" w:rsidRDefault="00B0411B" w:rsidP="00B0411B">
      <w:pPr>
        <w:rPr>
          <w:b/>
          <w:bCs/>
          <w:lang w:val="en-PK"/>
        </w:rPr>
      </w:pPr>
    </w:p>
    <w:p w14:paraId="506F3E22" w14:textId="77777777" w:rsidR="00B0411B" w:rsidRDefault="00B0411B" w:rsidP="00B0411B">
      <w:pPr>
        <w:rPr>
          <w:b/>
          <w:bCs/>
          <w:lang w:val="en-PK"/>
        </w:rPr>
      </w:pPr>
    </w:p>
    <w:p w14:paraId="236C4F71" w14:textId="77777777" w:rsidR="00B0411B" w:rsidRDefault="00B0411B" w:rsidP="00B0411B">
      <w:pPr>
        <w:rPr>
          <w:b/>
          <w:bCs/>
          <w:lang w:val="en-PK"/>
        </w:rPr>
      </w:pPr>
    </w:p>
    <w:p w14:paraId="15B206A9" w14:textId="77777777" w:rsidR="00B0411B" w:rsidRDefault="00B0411B" w:rsidP="00B0411B">
      <w:pPr>
        <w:rPr>
          <w:b/>
          <w:bCs/>
          <w:lang w:val="en-PK"/>
        </w:rPr>
      </w:pPr>
    </w:p>
    <w:p w14:paraId="113BFC7A" w14:textId="77777777" w:rsidR="00B0411B" w:rsidRDefault="00B0411B" w:rsidP="00B0411B">
      <w:pPr>
        <w:rPr>
          <w:b/>
          <w:bCs/>
          <w:lang w:val="en-PK"/>
        </w:rPr>
      </w:pPr>
    </w:p>
    <w:p w14:paraId="634F34BA" w14:textId="77777777" w:rsidR="00B0411B" w:rsidRDefault="00B0411B" w:rsidP="00B0411B">
      <w:pPr>
        <w:rPr>
          <w:b/>
          <w:bCs/>
          <w:lang w:val="en-PK"/>
        </w:rPr>
      </w:pPr>
    </w:p>
    <w:p w14:paraId="4849D942" w14:textId="77777777" w:rsidR="00B0411B" w:rsidRDefault="00B0411B" w:rsidP="00B0411B">
      <w:pPr>
        <w:rPr>
          <w:b/>
          <w:bCs/>
          <w:lang w:val="en-PK"/>
        </w:rPr>
      </w:pPr>
    </w:p>
    <w:p w14:paraId="7FDE36E8" w14:textId="77777777" w:rsidR="00B0411B" w:rsidRDefault="00B0411B" w:rsidP="00B0411B">
      <w:pPr>
        <w:rPr>
          <w:b/>
          <w:bCs/>
          <w:lang w:val="en-PK"/>
        </w:rPr>
      </w:pPr>
    </w:p>
    <w:p w14:paraId="4E4FD328" w14:textId="77777777" w:rsidR="00B0411B" w:rsidRDefault="00B0411B" w:rsidP="00B0411B">
      <w:pPr>
        <w:rPr>
          <w:b/>
          <w:bCs/>
          <w:lang w:val="en-PK"/>
        </w:rPr>
      </w:pPr>
    </w:p>
    <w:p w14:paraId="17E6F51F" w14:textId="77777777" w:rsidR="00B0411B" w:rsidRDefault="00B0411B" w:rsidP="00B0411B">
      <w:pPr>
        <w:rPr>
          <w:b/>
          <w:bCs/>
          <w:lang w:val="en-PK"/>
        </w:rPr>
      </w:pPr>
    </w:p>
    <w:p w14:paraId="19A2EC75" w14:textId="77777777" w:rsidR="00B0411B" w:rsidRDefault="00B0411B" w:rsidP="00B0411B">
      <w:pPr>
        <w:rPr>
          <w:b/>
          <w:bCs/>
          <w:lang w:val="en-PK"/>
        </w:rPr>
      </w:pPr>
    </w:p>
    <w:p w14:paraId="3F031502" w14:textId="77777777" w:rsidR="00B0411B" w:rsidRDefault="00B0411B" w:rsidP="00B0411B">
      <w:pPr>
        <w:rPr>
          <w:b/>
          <w:bCs/>
          <w:lang w:val="en-PK"/>
        </w:rPr>
      </w:pPr>
    </w:p>
    <w:p w14:paraId="7CA99FC5" w14:textId="2F82910B" w:rsidR="00B0411B" w:rsidRPr="00B0411B" w:rsidRDefault="00B0411B" w:rsidP="00B0411B">
      <w:pPr>
        <w:rPr>
          <w:b/>
          <w:bCs/>
          <w:lang w:val="en-PK"/>
        </w:rPr>
      </w:pPr>
      <w:r w:rsidRPr="00B0411B">
        <w:rPr>
          <w:b/>
          <w:bCs/>
          <w:lang w:val="en-PK"/>
        </w:rPr>
        <w:lastRenderedPageBreak/>
        <w:t>Title</w:t>
      </w:r>
    </w:p>
    <w:p w14:paraId="126349F8" w14:textId="77777777" w:rsidR="00B0411B" w:rsidRPr="00B0411B" w:rsidRDefault="00B0411B" w:rsidP="00B0411B">
      <w:pPr>
        <w:rPr>
          <w:lang w:val="en-PK"/>
        </w:rPr>
      </w:pPr>
      <w:r w:rsidRPr="00B0411B">
        <w:rPr>
          <w:b/>
          <w:bCs/>
          <w:lang w:val="en-PK"/>
        </w:rPr>
        <w:t>Knowledge Graph-Enhanced Retrieval-Augmented Generation System for Academic Question Answering in a Data Science Curriculum</w:t>
      </w:r>
    </w:p>
    <w:p w14:paraId="06197D3F" w14:textId="77777777" w:rsidR="00B0411B" w:rsidRPr="00B0411B" w:rsidRDefault="00B0411B" w:rsidP="00B0411B">
      <w:pPr>
        <w:rPr>
          <w:b/>
          <w:bCs/>
          <w:lang w:val="en-PK"/>
        </w:rPr>
      </w:pPr>
      <w:r w:rsidRPr="00B0411B">
        <w:rPr>
          <w:b/>
          <w:bCs/>
          <w:lang w:val="en-PK"/>
        </w:rPr>
        <w:t>Abstract</w:t>
      </w:r>
    </w:p>
    <w:p w14:paraId="1AE69EAC" w14:textId="77777777" w:rsidR="00B0411B" w:rsidRPr="00B0411B" w:rsidRDefault="00B0411B" w:rsidP="00B0411B">
      <w:pPr>
        <w:rPr>
          <w:lang w:val="en-PK"/>
        </w:rPr>
      </w:pPr>
      <w:r w:rsidRPr="00B0411B">
        <w:rPr>
          <w:lang w:val="en-PK"/>
        </w:rPr>
        <w:t>This project presents a Knowledge Graph-Enhanced Retrieval-Augmented Generation system for academic question answering over a Data Science curriculum at the University of Milano-Bicocca. The input data are PDF course materials collected from the university portal, including documents for Machine Learning, Data Management, and Data Semantics. The system combines dense vector retrieval with a lightweight curriculum knowledge graph to improve answer quality, especially for curriculum-specific questions such as course-topic lookup, concept relations, and cross-course connections. The approach is evaluated against a baseline RAG pipeline using a manually curated set of academic questions. The results suggest that graph-based enrichment can improve retrieval relevance and answer quality in this academic setting.</w:t>
      </w:r>
    </w:p>
    <w:p w14:paraId="1C61FC96" w14:textId="77777777" w:rsidR="00B0411B" w:rsidRPr="00B0411B" w:rsidRDefault="00B0411B" w:rsidP="00B0411B">
      <w:pPr>
        <w:rPr>
          <w:b/>
          <w:bCs/>
          <w:lang w:val="en-PK"/>
        </w:rPr>
      </w:pPr>
      <w:r w:rsidRPr="00B0411B">
        <w:rPr>
          <w:b/>
          <w:bCs/>
          <w:lang w:val="en-PK"/>
        </w:rPr>
        <w:t>1. Introduction</w:t>
      </w:r>
    </w:p>
    <w:p w14:paraId="7623C0A2" w14:textId="77777777" w:rsidR="00B0411B" w:rsidRPr="00B0411B" w:rsidRDefault="00B0411B" w:rsidP="00B0411B">
      <w:pPr>
        <w:rPr>
          <w:lang w:val="en-PK"/>
        </w:rPr>
      </w:pPr>
      <w:r w:rsidRPr="00B0411B">
        <w:rPr>
          <w:lang w:val="en-PK"/>
        </w:rPr>
        <w:t>Large language models can answer questions fluently, but they often struggle to remain grounded in the exact source material. Retrieval-Augmented Generation addresses this problem by retrieving external documents and conditioning the generation step on them. In academic settings, this is particularly important because answers should be tied to course content rather than generic knowledge.</w:t>
      </w:r>
    </w:p>
    <w:p w14:paraId="54A20541" w14:textId="77777777" w:rsidR="00B0411B" w:rsidRPr="00B0411B" w:rsidRDefault="00B0411B" w:rsidP="00B0411B">
      <w:pPr>
        <w:rPr>
          <w:lang w:val="en-PK"/>
        </w:rPr>
      </w:pPr>
      <w:r w:rsidRPr="00B0411B">
        <w:rPr>
          <w:lang w:val="en-PK"/>
        </w:rPr>
        <w:t>This project focuses on question answering over course PDFs from a Data Science curriculum. The goal is to support students and instructors by enabling questions about concepts, courses, and relations among topics. A standard vector-based retrieval pipeline is extended with a lightweight knowledge graph so that the system can exploit both semantic similarity and curriculum structure.</w:t>
      </w:r>
    </w:p>
    <w:p w14:paraId="66B078EF" w14:textId="77777777" w:rsidR="00B0411B" w:rsidRPr="00B0411B" w:rsidRDefault="00B0411B" w:rsidP="00B0411B">
      <w:pPr>
        <w:rPr>
          <w:lang w:val="en-PK"/>
        </w:rPr>
      </w:pPr>
      <w:r w:rsidRPr="00B0411B">
        <w:rPr>
          <w:lang w:val="en-PK"/>
        </w:rPr>
        <w:t>The project was designed according to the course guidance to keep the scope focused and avoid overextending the work into RDF extraction or SPARQL engineering. The emphasis is on understanding retrieval, graph assistance, and evaluation quality rather than building a fully general semantic web platform.</w:t>
      </w:r>
    </w:p>
    <w:p w14:paraId="1B1C5F5D" w14:textId="77777777" w:rsidR="00B0411B" w:rsidRPr="00B0411B" w:rsidRDefault="00B0411B" w:rsidP="00B0411B">
      <w:pPr>
        <w:rPr>
          <w:b/>
          <w:bCs/>
          <w:lang w:val="en-PK"/>
        </w:rPr>
      </w:pPr>
      <w:r w:rsidRPr="00B0411B">
        <w:rPr>
          <w:b/>
          <w:bCs/>
          <w:lang w:val="en-PK"/>
        </w:rPr>
        <w:t>2. Problem Statement</w:t>
      </w:r>
    </w:p>
    <w:p w14:paraId="2A8333E6" w14:textId="77777777" w:rsidR="00B0411B" w:rsidRPr="00B0411B" w:rsidRDefault="00B0411B" w:rsidP="00B0411B">
      <w:pPr>
        <w:rPr>
          <w:lang w:val="en-PK"/>
        </w:rPr>
      </w:pPr>
      <w:r w:rsidRPr="00B0411B">
        <w:rPr>
          <w:lang w:val="en-PK"/>
        </w:rPr>
        <w:t>The central problem is how to answer curriculum-related questions using a collection of academic PDFs in a way that is accurate, grounded, and explainable. A standard RAG system can retrieve semantically similar chunks, but it may miss curriculum relations such as which course teaches a topic or which concepts are connected. A knowledge graph can help by linking entities and enriching the retrieved context with structured relations.</w:t>
      </w:r>
    </w:p>
    <w:p w14:paraId="066AD27A" w14:textId="77777777" w:rsidR="00B0411B" w:rsidRPr="00B0411B" w:rsidRDefault="00B0411B" w:rsidP="00B0411B">
      <w:pPr>
        <w:rPr>
          <w:lang w:val="en-PK"/>
        </w:rPr>
      </w:pPr>
      <w:r w:rsidRPr="00B0411B">
        <w:rPr>
          <w:lang w:val="en-PK"/>
        </w:rPr>
        <w:t>The project addresses the following questions:</w:t>
      </w:r>
    </w:p>
    <w:p w14:paraId="4B195694" w14:textId="77777777" w:rsidR="00B0411B" w:rsidRPr="00B0411B" w:rsidRDefault="00B0411B" w:rsidP="00B0411B">
      <w:pPr>
        <w:numPr>
          <w:ilvl w:val="0"/>
          <w:numId w:val="47"/>
        </w:numPr>
        <w:rPr>
          <w:lang w:val="en-PK"/>
        </w:rPr>
      </w:pPr>
      <w:r w:rsidRPr="00B0411B">
        <w:rPr>
          <w:lang w:val="en-PK"/>
        </w:rPr>
        <w:lastRenderedPageBreak/>
        <w:t>Can a lightweight knowledge graph improve retrieval for curriculum questions?</w:t>
      </w:r>
    </w:p>
    <w:p w14:paraId="261B57D0" w14:textId="77777777" w:rsidR="00B0411B" w:rsidRPr="00B0411B" w:rsidRDefault="00B0411B" w:rsidP="00B0411B">
      <w:pPr>
        <w:numPr>
          <w:ilvl w:val="0"/>
          <w:numId w:val="47"/>
        </w:numPr>
        <w:rPr>
          <w:lang w:val="en-PK"/>
        </w:rPr>
      </w:pPr>
      <w:r w:rsidRPr="00B0411B">
        <w:rPr>
          <w:lang w:val="en-PK"/>
        </w:rPr>
        <w:t>Does graph enrichment improve answer quality compared with baseline RAG?</w:t>
      </w:r>
    </w:p>
    <w:p w14:paraId="02049D8F" w14:textId="77777777" w:rsidR="00B0411B" w:rsidRPr="00B0411B" w:rsidRDefault="00B0411B" w:rsidP="00B0411B">
      <w:pPr>
        <w:numPr>
          <w:ilvl w:val="0"/>
          <w:numId w:val="47"/>
        </w:numPr>
        <w:rPr>
          <w:lang w:val="en-PK"/>
        </w:rPr>
      </w:pPr>
      <w:r w:rsidRPr="00B0411B">
        <w:rPr>
          <w:lang w:val="en-PK"/>
        </w:rPr>
        <w:t>Which question types benefit most from graph assistance?</w:t>
      </w:r>
    </w:p>
    <w:p w14:paraId="061D2602" w14:textId="77777777" w:rsidR="00B0411B" w:rsidRPr="00B0411B" w:rsidRDefault="00B0411B" w:rsidP="00B0411B">
      <w:pPr>
        <w:rPr>
          <w:lang w:val="en-PK"/>
        </w:rPr>
      </w:pPr>
      <w:r w:rsidRPr="00B0411B">
        <w:rPr>
          <w:lang w:val="en-PK"/>
        </w:rPr>
        <w:t>The project is intentionally narrow. It does not try to solve all forms of question answering, nor does it aim to build a full KG pipeline from scratch. Instead, it evaluates whether graph structure adds practical value in a specific academic QA setting.</w:t>
      </w:r>
    </w:p>
    <w:p w14:paraId="2747D0E7" w14:textId="77777777" w:rsidR="00B0411B" w:rsidRPr="00B0411B" w:rsidRDefault="00B0411B" w:rsidP="00B0411B">
      <w:pPr>
        <w:rPr>
          <w:b/>
          <w:bCs/>
          <w:lang w:val="en-PK"/>
        </w:rPr>
      </w:pPr>
      <w:r w:rsidRPr="00B0411B">
        <w:rPr>
          <w:b/>
          <w:bCs/>
          <w:lang w:val="en-PK"/>
        </w:rPr>
        <w:t>3. Data Sources</w:t>
      </w:r>
    </w:p>
    <w:p w14:paraId="092604E7" w14:textId="77777777" w:rsidR="00B0411B" w:rsidRPr="00B0411B" w:rsidRDefault="00B0411B" w:rsidP="00B0411B">
      <w:pPr>
        <w:rPr>
          <w:lang w:val="en-PK"/>
        </w:rPr>
      </w:pPr>
      <w:r w:rsidRPr="00B0411B">
        <w:rPr>
          <w:lang w:val="en-PK"/>
        </w:rPr>
        <w:t>The data come from PDF materials collected from the university portal. The files are organized into three course folders:</w:t>
      </w:r>
    </w:p>
    <w:p w14:paraId="1296D817" w14:textId="77777777" w:rsidR="00B0411B" w:rsidRPr="00B0411B" w:rsidRDefault="00B0411B" w:rsidP="00B0411B">
      <w:pPr>
        <w:numPr>
          <w:ilvl w:val="0"/>
          <w:numId w:val="48"/>
        </w:numPr>
        <w:rPr>
          <w:lang w:val="en-PK"/>
        </w:rPr>
      </w:pPr>
      <w:r w:rsidRPr="00B0411B">
        <w:rPr>
          <w:lang w:val="en-PK"/>
        </w:rPr>
        <w:t>Machine Learning.</w:t>
      </w:r>
    </w:p>
    <w:p w14:paraId="3FECB519" w14:textId="77777777" w:rsidR="00B0411B" w:rsidRPr="00B0411B" w:rsidRDefault="00B0411B" w:rsidP="00B0411B">
      <w:pPr>
        <w:numPr>
          <w:ilvl w:val="0"/>
          <w:numId w:val="48"/>
        </w:numPr>
        <w:rPr>
          <w:lang w:val="en-PK"/>
        </w:rPr>
      </w:pPr>
      <w:r w:rsidRPr="00B0411B">
        <w:rPr>
          <w:lang w:val="en-PK"/>
        </w:rPr>
        <w:t>Data Management.</w:t>
      </w:r>
    </w:p>
    <w:p w14:paraId="76EC4DE4" w14:textId="77777777" w:rsidR="00B0411B" w:rsidRPr="00B0411B" w:rsidRDefault="00B0411B" w:rsidP="00B0411B">
      <w:pPr>
        <w:numPr>
          <w:ilvl w:val="0"/>
          <w:numId w:val="48"/>
        </w:numPr>
        <w:rPr>
          <w:lang w:val="en-PK"/>
        </w:rPr>
      </w:pPr>
      <w:r w:rsidRPr="00B0411B">
        <w:rPr>
          <w:lang w:val="en-PK"/>
        </w:rPr>
        <w:t>Data Semantics.</w:t>
      </w:r>
    </w:p>
    <w:p w14:paraId="62752933" w14:textId="77777777" w:rsidR="00B0411B" w:rsidRPr="00B0411B" w:rsidRDefault="00B0411B" w:rsidP="00B0411B">
      <w:pPr>
        <w:rPr>
          <w:lang w:val="en-PK"/>
        </w:rPr>
      </w:pPr>
      <w:r w:rsidRPr="00B0411B">
        <w:rPr>
          <w:lang w:val="en-PK"/>
        </w:rPr>
        <w:t>These PDFs are extracted, chunked, and used as the source corpus for retrieval. This makes the problem highly domain-specific and relevant to curriculum QA, since the answers should come from the actual teaching materials rather than from open-domain web knowledge.</w:t>
      </w:r>
    </w:p>
    <w:p w14:paraId="43BA6FA8" w14:textId="77777777" w:rsidR="00B0411B" w:rsidRPr="00B0411B" w:rsidRDefault="00B0411B" w:rsidP="00B0411B">
      <w:pPr>
        <w:rPr>
          <w:b/>
          <w:bCs/>
          <w:lang w:val="en-PK"/>
        </w:rPr>
      </w:pPr>
      <w:r w:rsidRPr="00B0411B">
        <w:rPr>
          <w:b/>
          <w:bCs/>
          <w:lang w:val="en-PK"/>
        </w:rPr>
        <w:t>4. Scope and Design</w:t>
      </w:r>
    </w:p>
    <w:p w14:paraId="625A499C" w14:textId="77777777" w:rsidR="00B0411B" w:rsidRPr="00B0411B" w:rsidRDefault="00B0411B" w:rsidP="00B0411B">
      <w:pPr>
        <w:rPr>
          <w:lang w:val="en-PK"/>
        </w:rPr>
      </w:pPr>
      <w:r w:rsidRPr="00B0411B">
        <w:rPr>
          <w:lang w:val="en-PK"/>
        </w:rPr>
        <w:t>The project scope was reduced after professor feedback. The first version included RDF extraction, SPARQL queries, and a broader ontology-style graph. That was too ambitious for a single-student project and risked making the work shallow. The final version instead focuses on the retrieval and QA parts, with a lightweight graph used only as a supportive layer.</w:t>
      </w:r>
    </w:p>
    <w:p w14:paraId="3CC6CDBF" w14:textId="77777777" w:rsidR="00B0411B" w:rsidRPr="00B0411B" w:rsidRDefault="00B0411B" w:rsidP="00B0411B">
      <w:pPr>
        <w:rPr>
          <w:lang w:val="en-PK"/>
        </w:rPr>
      </w:pPr>
      <w:r w:rsidRPr="00B0411B">
        <w:rPr>
          <w:lang w:val="en-PK"/>
        </w:rPr>
        <w:t>The final system includes:</w:t>
      </w:r>
    </w:p>
    <w:p w14:paraId="31CFFDB1" w14:textId="77777777" w:rsidR="00B0411B" w:rsidRPr="00B0411B" w:rsidRDefault="00B0411B" w:rsidP="00B0411B">
      <w:pPr>
        <w:numPr>
          <w:ilvl w:val="0"/>
          <w:numId w:val="49"/>
        </w:numPr>
        <w:rPr>
          <w:lang w:val="en-PK"/>
        </w:rPr>
      </w:pPr>
      <w:r w:rsidRPr="00B0411B">
        <w:rPr>
          <w:lang w:val="en-PK"/>
        </w:rPr>
        <w:t>PDF ingestion from course folders.</w:t>
      </w:r>
    </w:p>
    <w:p w14:paraId="134438F5" w14:textId="77777777" w:rsidR="00B0411B" w:rsidRPr="00B0411B" w:rsidRDefault="00B0411B" w:rsidP="00B0411B">
      <w:pPr>
        <w:numPr>
          <w:ilvl w:val="0"/>
          <w:numId w:val="49"/>
        </w:numPr>
        <w:rPr>
          <w:lang w:val="en-PK"/>
        </w:rPr>
      </w:pPr>
      <w:r w:rsidRPr="00B0411B">
        <w:rPr>
          <w:lang w:val="en-PK"/>
        </w:rPr>
        <w:t>Text extraction and chunking.</w:t>
      </w:r>
    </w:p>
    <w:p w14:paraId="3B49D7AF" w14:textId="77777777" w:rsidR="00B0411B" w:rsidRPr="00B0411B" w:rsidRDefault="00B0411B" w:rsidP="00B0411B">
      <w:pPr>
        <w:numPr>
          <w:ilvl w:val="0"/>
          <w:numId w:val="49"/>
        </w:numPr>
        <w:rPr>
          <w:lang w:val="en-PK"/>
        </w:rPr>
      </w:pPr>
      <w:r w:rsidRPr="00B0411B">
        <w:rPr>
          <w:lang w:val="en-PK"/>
        </w:rPr>
        <w:t xml:space="preserve">Dense vector retrieval with Sentence-BERT and </w:t>
      </w:r>
      <w:proofErr w:type="spellStart"/>
      <w:r w:rsidRPr="00B0411B">
        <w:rPr>
          <w:lang w:val="en-PK"/>
        </w:rPr>
        <w:t>ChromaDB</w:t>
      </w:r>
      <w:proofErr w:type="spellEnd"/>
      <w:r w:rsidRPr="00B0411B">
        <w:rPr>
          <w:lang w:val="en-PK"/>
        </w:rPr>
        <w:t>.</w:t>
      </w:r>
    </w:p>
    <w:p w14:paraId="1AE435C2" w14:textId="77777777" w:rsidR="00B0411B" w:rsidRPr="00B0411B" w:rsidRDefault="00B0411B" w:rsidP="00B0411B">
      <w:pPr>
        <w:numPr>
          <w:ilvl w:val="0"/>
          <w:numId w:val="49"/>
        </w:numPr>
        <w:rPr>
          <w:lang w:val="en-PK"/>
        </w:rPr>
      </w:pPr>
      <w:r w:rsidRPr="00B0411B">
        <w:rPr>
          <w:lang w:val="en-PK"/>
        </w:rPr>
        <w:t>A small JSON-based knowledge graph.</w:t>
      </w:r>
    </w:p>
    <w:p w14:paraId="3FEF1D82" w14:textId="77777777" w:rsidR="00B0411B" w:rsidRPr="00B0411B" w:rsidRDefault="00B0411B" w:rsidP="00B0411B">
      <w:pPr>
        <w:numPr>
          <w:ilvl w:val="0"/>
          <w:numId w:val="49"/>
        </w:numPr>
        <w:rPr>
          <w:lang w:val="en-PK"/>
        </w:rPr>
      </w:pPr>
      <w:r w:rsidRPr="00B0411B">
        <w:rPr>
          <w:lang w:val="en-PK"/>
        </w:rPr>
        <w:t>Baseline RAG versus KG-enhanced RAG comparison.</w:t>
      </w:r>
    </w:p>
    <w:p w14:paraId="534BC962" w14:textId="77777777" w:rsidR="00B0411B" w:rsidRPr="00B0411B" w:rsidRDefault="00B0411B" w:rsidP="00B0411B">
      <w:pPr>
        <w:numPr>
          <w:ilvl w:val="0"/>
          <w:numId w:val="49"/>
        </w:numPr>
        <w:rPr>
          <w:lang w:val="en-PK"/>
        </w:rPr>
      </w:pPr>
      <w:r w:rsidRPr="00B0411B">
        <w:rPr>
          <w:lang w:val="en-PK"/>
        </w:rPr>
        <w:t>Manual evaluation on curated curriculum questions.</w:t>
      </w:r>
    </w:p>
    <w:p w14:paraId="1D79A78B" w14:textId="77777777" w:rsidR="00B0411B" w:rsidRPr="00B0411B" w:rsidRDefault="00B0411B" w:rsidP="00B0411B">
      <w:pPr>
        <w:rPr>
          <w:lang w:val="en-PK"/>
        </w:rPr>
      </w:pPr>
      <w:r w:rsidRPr="00B0411B">
        <w:rPr>
          <w:lang w:val="en-PK"/>
        </w:rPr>
        <w:t>This design is aligned with the course guidance because it prioritizes depth in the retrieval/evaluation part and keeps the graph component simple and interpretable.</w:t>
      </w:r>
    </w:p>
    <w:p w14:paraId="5F1D4B66" w14:textId="77777777" w:rsidR="00B0411B" w:rsidRPr="00B0411B" w:rsidRDefault="00B0411B" w:rsidP="00B0411B">
      <w:pPr>
        <w:rPr>
          <w:b/>
          <w:bCs/>
          <w:lang w:val="en-PK"/>
        </w:rPr>
      </w:pPr>
      <w:r w:rsidRPr="00B0411B">
        <w:rPr>
          <w:b/>
          <w:bCs/>
          <w:lang w:val="en-PK"/>
        </w:rPr>
        <w:lastRenderedPageBreak/>
        <w:t>5. Methodology</w:t>
      </w:r>
    </w:p>
    <w:p w14:paraId="01E261F9" w14:textId="77777777" w:rsidR="00B0411B" w:rsidRPr="00B0411B" w:rsidRDefault="00B0411B" w:rsidP="00B0411B">
      <w:pPr>
        <w:rPr>
          <w:lang w:val="en-PK"/>
        </w:rPr>
      </w:pPr>
      <w:r w:rsidRPr="00B0411B">
        <w:rPr>
          <w:lang w:val="en-PK"/>
        </w:rPr>
        <w:t>The implementation is organized into modular cells, each producing a concrete output. First, folders are created for the three course categories and for the output files. Then the PDFs are counted to verify the availability of the corpus. After that, each PDF is opened and its text is extracted page by page. The extracted text is split into overlapping chunks so that answers do not depend on arbitrary page boundaries.</w:t>
      </w:r>
    </w:p>
    <w:p w14:paraId="64D53FBB" w14:textId="77777777" w:rsidR="00B0411B" w:rsidRPr="00B0411B" w:rsidRDefault="00B0411B" w:rsidP="00B0411B">
      <w:pPr>
        <w:rPr>
          <w:lang w:val="en-PK"/>
        </w:rPr>
      </w:pPr>
      <w:r w:rsidRPr="00B0411B">
        <w:rPr>
          <w:lang w:val="en-PK"/>
        </w:rPr>
        <w:t>The chunks are stored in </w:t>
      </w:r>
      <w:proofErr w:type="spellStart"/>
      <w:r w:rsidRPr="00B0411B">
        <w:rPr>
          <w:lang w:val="en-PK"/>
        </w:rPr>
        <w:t>all_</w:t>
      </w:r>
      <w:proofErr w:type="gramStart"/>
      <w:r w:rsidRPr="00B0411B">
        <w:rPr>
          <w:lang w:val="en-PK"/>
        </w:rPr>
        <w:t>chunks.json</w:t>
      </w:r>
      <w:proofErr w:type="spellEnd"/>
      <w:proofErr w:type="gramEnd"/>
      <w:r w:rsidRPr="00B0411B">
        <w:rPr>
          <w:lang w:val="en-PK"/>
        </w:rPr>
        <w:t xml:space="preserve">. Next, each chunk is embedded using Sentence-BERT and stored in </w:t>
      </w:r>
      <w:proofErr w:type="spellStart"/>
      <w:r w:rsidRPr="00B0411B">
        <w:rPr>
          <w:lang w:val="en-PK"/>
        </w:rPr>
        <w:t>ChromaDB</w:t>
      </w:r>
      <w:proofErr w:type="spellEnd"/>
      <w:r w:rsidRPr="00B0411B">
        <w:rPr>
          <w:lang w:val="en-PK"/>
        </w:rPr>
        <w:t>, which enables semantic search. This is the baseline retrieval layer. A lightweight knowledge graph is then created in JSON format, linking topics to courses and related concepts. The graph is not a full ontology; it is a compact semantic support structure for curriculum QA.</w:t>
      </w:r>
    </w:p>
    <w:p w14:paraId="63FAE491" w14:textId="77777777" w:rsidR="00B0411B" w:rsidRPr="00B0411B" w:rsidRDefault="00B0411B" w:rsidP="00B0411B">
      <w:pPr>
        <w:rPr>
          <w:b/>
          <w:bCs/>
          <w:lang w:val="en-PK"/>
        </w:rPr>
      </w:pPr>
      <w:r w:rsidRPr="00B0411B">
        <w:rPr>
          <w:b/>
          <w:bCs/>
          <w:lang w:val="en-PK"/>
        </w:rPr>
        <w:t>6. Pipeline Output Table</w:t>
      </w:r>
    </w:p>
    <w:p w14:paraId="2B1F7448" w14:textId="77777777" w:rsidR="00B0411B" w:rsidRPr="00B0411B" w:rsidRDefault="00B0411B" w:rsidP="00B0411B">
      <w:pPr>
        <w:rPr>
          <w:lang w:val="en-PK"/>
        </w:rPr>
      </w:pPr>
      <w:r w:rsidRPr="00B0411B">
        <w:rPr>
          <w:lang w:val="en-PK"/>
        </w:rPr>
        <w:t>The following table summarizes the main pipeline stages and the outputs produced by each stage.</w:t>
      </w:r>
    </w:p>
    <w:tbl>
      <w:tblPr>
        <w:tblW w:w="5000" w:type="pct"/>
        <w:tblCellMar>
          <w:top w:w="15" w:type="dxa"/>
          <w:left w:w="15" w:type="dxa"/>
          <w:bottom w:w="15" w:type="dxa"/>
          <w:right w:w="15" w:type="dxa"/>
        </w:tblCellMar>
        <w:tblLook w:val="04A0" w:firstRow="1" w:lastRow="0" w:firstColumn="1" w:lastColumn="0" w:noHBand="0" w:noVBand="1"/>
      </w:tblPr>
      <w:tblGrid>
        <w:gridCol w:w="2324"/>
        <w:gridCol w:w="2858"/>
        <w:gridCol w:w="3698"/>
      </w:tblGrid>
      <w:tr w:rsidR="00B0411B" w:rsidRPr="00B0411B" w14:paraId="4277971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DBCCCB" w14:textId="77777777" w:rsidR="00B0411B" w:rsidRPr="00B0411B" w:rsidRDefault="00B0411B" w:rsidP="00B0411B">
            <w:pPr>
              <w:rPr>
                <w:b/>
                <w:bCs/>
                <w:lang w:val="en-PK"/>
              </w:rPr>
            </w:pPr>
            <w:r w:rsidRPr="00B0411B">
              <w:rPr>
                <w:b/>
                <w:bCs/>
                <w:lang w:val="en-PK"/>
              </w:rPr>
              <w:t>Stage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4C468A" w14:textId="77777777" w:rsidR="00B0411B" w:rsidRPr="00B0411B" w:rsidRDefault="00B0411B" w:rsidP="00B0411B">
            <w:pPr>
              <w:rPr>
                <w:b/>
                <w:bCs/>
                <w:lang w:val="en-PK"/>
              </w:rPr>
            </w:pPr>
            <w:r w:rsidRPr="00B0411B">
              <w:rPr>
                <w:b/>
                <w:bCs/>
                <w:lang w:val="en-PK"/>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3AD7DA" w14:textId="77777777" w:rsidR="00B0411B" w:rsidRPr="00B0411B" w:rsidRDefault="00B0411B" w:rsidP="00B0411B">
            <w:pPr>
              <w:rPr>
                <w:b/>
                <w:bCs/>
                <w:lang w:val="en-PK"/>
              </w:rPr>
            </w:pPr>
            <w:r w:rsidRPr="00B0411B">
              <w:rPr>
                <w:b/>
                <w:bCs/>
                <w:lang w:val="en-PK"/>
              </w:rPr>
              <w:t>Output</w:t>
            </w:r>
          </w:p>
        </w:tc>
      </w:tr>
      <w:tr w:rsidR="00B0411B" w:rsidRPr="00B0411B" w14:paraId="4E3D83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D3A56" w14:textId="77777777" w:rsidR="00B0411B" w:rsidRPr="00B0411B" w:rsidRDefault="00B0411B" w:rsidP="00B0411B">
            <w:pPr>
              <w:rPr>
                <w:lang w:val="en-PK"/>
              </w:rPr>
            </w:pPr>
            <w:r w:rsidRPr="00B0411B">
              <w:rPr>
                <w:lang w:val="en-PK"/>
              </w:rPr>
              <w:t>Folder creation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39FF4" w14:textId="77777777" w:rsidR="00B0411B" w:rsidRPr="00B0411B" w:rsidRDefault="00B0411B" w:rsidP="00B0411B">
            <w:pPr>
              <w:rPr>
                <w:lang w:val="en-PK"/>
              </w:rPr>
            </w:pPr>
            <w:r w:rsidRPr="00B0411B">
              <w:rPr>
                <w:lang w:val="en-PK"/>
              </w:rPr>
              <w:t>Project working directory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C1BA5" w14:textId="77777777" w:rsidR="00B0411B" w:rsidRPr="00B0411B" w:rsidRDefault="00B0411B" w:rsidP="00B0411B">
            <w:pPr>
              <w:rPr>
                <w:lang w:val="en-PK"/>
              </w:rPr>
            </w:pPr>
            <w:r w:rsidRPr="00B0411B">
              <w:rPr>
                <w:lang w:val="en-PK"/>
              </w:rPr>
              <w:t>Organized folders for data, outputs, and KG files</w:t>
            </w:r>
          </w:p>
        </w:tc>
      </w:tr>
      <w:tr w:rsidR="00B0411B" w:rsidRPr="00B0411B" w14:paraId="490B2B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FDB95" w14:textId="77777777" w:rsidR="00B0411B" w:rsidRPr="00B0411B" w:rsidRDefault="00B0411B" w:rsidP="00B0411B">
            <w:pPr>
              <w:rPr>
                <w:lang w:val="en-PK"/>
              </w:rPr>
            </w:pPr>
            <w:r w:rsidRPr="00B0411B">
              <w:rPr>
                <w:lang w:val="en-PK"/>
              </w:rPr>
              <w:t>PDF counting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7B507" w14:textId="77777777" w:rsidR="00B0411B" w:rsidRPr="00B0411B" w:rsidRDefault="00B0411B" w:rsidP="00B0411B">
            <w:pPr>
              <w:rPr>
                <w:lang w:val="en-PK"/>
              </w:rPr>
            </w:pPr>
            <w:r w:rsidRPr="00B0411B">
              <w:rPr>
                <w:lang w:val="en-PK"/>
              </w:rPr>
              <w:t>Course PDF folders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89579" w14:textId="77777777" w:rsidR="00B0411B" w:rsidRPr="00B0411B" w:rsidRDefault="00B0411B" w:rsidP="00B0411B">
            <w:pPr>
              <w:rPr>
                <w:lang w:val="en-PK"/>
              </w:rPr>
            </w:pPr>
            <w:r w:rsidRPr="00B0411B">
              <w:rPr>
                <w:lang w:val="en-PK"/>
              </w:rPr>
              <w:t>Document availability check</w:t>
            </w:r>
          </w:p>
        </w:tc>
      </w:tr>
      <w:tr w:rsidR="00B0411B" w:rsidRPr="00B0411B" w14:paraId="531E6C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476F3" w14:textId="77777777" w:rsidR="00B0411B" w:rsidRPr="00B0411B" w:rsidRDefault="00B0411B" w:rsidP="00B0411B">
            <w:pPr>
              <w:rPr>
                <w:lang w:val="en-PK"/>
              </w:rPr>
            </w:pPr>
            <w:r w:rsidRPr="00B0411B">
              <w:rPr>
                <w:lang w:val="en-PK"/>
              </w:rPr>
              <w:t>PDF extraction and chunking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4300E" w14:textId="77777777" w:rsidR="00B0411B" w:rsidRPr="00B0411B" w:rsidRDefault="00B0411B" w:rsidP="00B0411B">
            <w:pPr>
              <w:rPr>
                <w:lang w:val="en-PK"/>
              </w:rPr>
            </w:pPr>
            <w:r w:rsidRPr="00B0411B">
              <w:rPr>
                <w:lang w:val="en-PK"/>
              </w:rPr>
              <w:t>Course PDFs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45284" w14:textId="77777777" w:rsidR="00B0411B" w:rsidRPr="00B0411B" w:rsidRDefault="00B0411B" w:rsidP="00B0411B">
            <w:pPr>
              <w:rPr>
                <w:lang w:val="en-PK"/>
              </w:rPr>
            </w:pPr>
            <w:proofErr w:type="spellStart"/>
            <w:r w:rsidRPr="00B0411B">
              <w:rPr>
                <w:lang w:val="en-PK"/>
              </w:rPr>
              <w:t>all_</w:t>
            </w:r>
            <w:proofErr w:type="gramStart"/>
            <w:r w:rsidRPr="00B0411B">
              <w:rPr>
                <w:lang w:val="en-PK"/>
              </w:rPr>
              <w:t>chunks.json</w:t>
            </w:r>
            <w:proofErr w:type="spellEnd"/>
            <w:proofErr w:type="gramEnd"/>
            <w:r w:rsidRPr="00B0411B">
              <w:rPr>
                <w:lang w:val="en-PK"/>
              </w:rPr>
              <w:t xml:space="preserve"> with text chunks and metadata</w:t>
            </w:r>
          </w:p>
        </w:tc>
      </w:tr>
      <w:tr w:rsidR="00B0411B" w:rsidRPr="00B0411B" w14:paraId="3AEC59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59BE6" w14:textId="77777777" w:rsidR="00B0411B" w:rsidRPr="00B0411B" w:rsidRDefault="00B0411B" w:rsidP="00B0411B">
            <w:pPr>
              <w:rPr>
                <w:lang w:val="en-PK"/>
              </w:rPr>
            </w:pPr>
            <w:r w:rsidRPr="00B0411B">
              <w:rPr>
                <w:lang w:val="en-PK"/>
              </w:rPr>
              <w:t xml:space="preserve">Embedding + </w:t>
            </w:r>
            <w:proofErr w:type="spellStart"/>
            <w:r w:rsidRPr="00B0411B">
              <w:rPr>
                <w:lang w:val="en-PK"/>
              </w:rPr>
              <w:t>ChromaDB</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AB5D3" w14:textId="77777777" w:rsidR="00B0411B" w:rsidRPr="00B0411B" w:rsidRDefault="00B0411B" w:rsidP="00B0411B">
            <w:pPr>
              <w:rPr>
                <w:lang w:val="en-PK"/>
              </w:rPr>
            </w:pPr>
            <w:r w:rsidRPr="00B0411B">
              <w:rPr>
                <w:lang w:val="en-PK"/>
              </w:rPr>
              <w:t>Text chunks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E2F61" w14:textId="77777777" w:rsidR="00B0411B" w:rsidRPr="00B0411B" w:rsidRDefault="00B0411B" w:rsidP="00B0411B">
            <w:pPr>
              <w:rPr>
                <w:lang w:val="en-PK"/>
              </w:rPr>
            </w:pPr>
            <w:r w:rsidRPr="00B0411B">
              <w:rPr>
                <w:lang w:val="en-PK"/>
              </w:rPr>
              <w:t>Vector database for semantic retrieval</w:t>
            </w:r>
          </w:p>
        </w:tc>
      </w:tr>
      <w:tr w:rsidR="00B0411B" w:rsidRPr="00B0411B" w14:paraId="4F266E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1DF91" w14:textId="77777777" w:rsidR="00B0411B" w:rsidRPr="00B0411B" w:rsidRDefault="00B0411B" w:rsidP="00B0411B">
            <w:pPr>
              <w:rPr>
                <w:lang w:val="en-PK"/>
              </w:rPr>
            </w:pPr>
            <w:r w:rsidRPr="00B0411B">
              <w:rPr>
                <w:lang w:val="en-PK"/>
              </w:rPr>
              <w:t>Lightweight KG creation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A7FB0" w14:textId="77777777" w:rsidR="00B0411B" w:rsidRPr="00B0411B" w:rsidRDefault="00B0411B" w:rsidP="00B0411B">
            <w:pPr>
              <w:rPr>
                <w:lang w:val="en-PK"/>
              </w:rPr>
            </w:pPr>
            <w:r w:rsidRPr="00B0411B">
              <w:rPr>
                <w:lang w:val="en-PK"/>
              </w:rPr>
              <w:t>Topic list and course relations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15DC1" w14:textId="77777777" w:rsidR="00B0411B" w:rsidRPr="00B0411B" w:rsidRDefault="00B0411B" w:rsidP="00B0411B">
            <w:pPr>
              <w:rPr>
                <w:lang w:val="en-PK"/>
              </w:rPr>
            </w:pPr>
            <w:proofErr w:type="spellStart"/>
            <w:r w:rsidRPr="00B0411B">
              <w:rPr>
                <w:lang w:val="en-PK"/>
              </w:rPr>
              <w:t>kg_</w:t>
            </w:r>
            <w:proofErr w:type="gramStart"/>
            <w:r w:rsidRPr="00B0411B">
              <w:rPr>
                <w:lang w:val="en-PK"/>
              </w:rPr>
              <w:t>index.json</w:t>
            </w:r>
            <w:proofErr w:type="spellEnd"/>
            <w:proofErr w:type="gramEnd"/>
          </w:p>
        </w:tc>
      </w:tr>
      <w:tr w:rsidR="00B0411B" w:rsidRPr="00B0411B" w14:paraId="30E463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1B0B4" w14:textId="77777777" w:rsidR="00B0411B" w:rsidRPr="00B0411B" w:rsidRDefault="00B0411B" w:rsidP="00B0411B">
            <w:pPr>
              <w:rPr>
                <w:lang w:val="en-PK"/>
              </w:rPr>
            </w:pPr>
            <w:r w:rsidRPr="00B0411B">
              <w:rPr>
                <w:lang w:val="en-PK"/>
              </w:rPr>
              <w:t>Baseline RAG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49620" w14:textId="77777777" w:rsidR="00B0411B" w:rsidRPr="00B0411B" w:rsidRDefault="00B0411B" w:rsidP="00B0411B">
            <w:pPr>
              <w:rPr>
                <w:lang w:val="en-PK"/>
              </w:rPr>
            </w:pPr>
            <w:r w:rsidRPr="00B0411B">
              <w:rPr>
                <w:lang w:val="en-PK"/>
              </w:rPr>
              <w:t>Question + vector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00DF6" w14:textId="77777777" w:rsidR="00B0411B" w:rsidRPr="00B0411B" w:rsidRDefault="00B0411B" w:rsidP="00B0411B">
            <w:pPr>
              <w:rPr>
                <w:lang w:val="en-PK"/>
              </w:rPr>
            </w:pPr>
            <w:r w:rsidRPr="00B0411B">
              <w:rPr>
                <w:lang w:val="en-PK"/>
              </w:rPr>
              <w:t>Answer based only on retrieved chunks</w:t>
            </w:r>
          </w:p>
        </w:tc>
      </w:tr>
      <w:tr w:rsidR="00B0411B" w:rsidRPr="00B0411B" w14:paraId="7E852C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789B0" w14:textId="77777777" w:rsidR="00B0411B" w:rsidRPr="00B0411B" w:rsidRDefault="00B0411B" w:rsidP="00B0411B">
            <w:pPr>
              <w:rPr>
                <w:lang w:val="en-PK"/>
              </w:rPr>
            </w:pPr>
            <w:r w:rsidRPr="00B0411B">
              <w:rPr>
                <w:lang w:val="en-PK"/>
              </w:rPr>
              <w:t>KG-enhanced RAG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9FABB" w14:textId="77777777" w:rsidR="00B0411B" w:rsidRPr="00B0411B" w:rsidRDefault="00B0411B" w:rsidP="00B0411B">
            <w:pPr>
              <w:rPr>
                <w:lang w:val="en-PK"/>
              </w:rPr>
            </w:pPr>
            <w:r w:rsidRPr="00B0411B">
              <w:rPr>
                <w:lang w:val="en-PK"/>
              </w:rPr>
              <w:t>Question + retrieved chunks + KG context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4B0F2" w14:textId="77777777" w:rsidR="00B0411B" w:rsidRPr="00B0411B" w:rsidRDefault="00B0411B" w:rsidP="00B0411B">
            <w:pPr>
              <w:rPr>
                <w:lang w:val="en-PK"/>
              </w:rPr>
            </w:pPr>
            <w:r w:rsidRPr="00B0411B">
              <w:rPr>
                <w:lang w:val="en-PK"/>
              </w:rPr>
              <w:t>Answer enriched with topic and course links</w:t>
            </w:r>
          </w:p>
        </w:tc>
      </w:tr>
      <w:tr w:rsidR="00B0411B" w:rsidRPr="00B0411B" w14:paraId="0B83CB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6C29D" w14:textId="77777777" w:rsidR="00B0411B" w:rsidRPr="00B0411B" w:rsidRDefault="00B0411B" w:rsidP="00B0411B">
            <w:pPr>
              <w:rPr>
                <w:lang w:val="en-PK"/>
              </w:rPr>
            </w:pPr>
            <w:r w:rsidRPr="00B0411B">
              <w:rPr>
                <w:lang w:val="en-PK"/>
              </w:rPr>
              <w:lastRenderedPageBreak/>
              <w:t>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4D22E" w14:textId="77777777" w:rsidR="00B0411B" w:rsidRPr="00B0411B" w:rsidRDefault="00B0411B" w:rsidP="00B0411B">
            <w:pPr>
              <w:rPr>
                <w:lang w:val="en-PK"/>
              </w:rPr>
            </w:pPr>
            <w:r w:rsidRPr="00B0411B">
              <w:rPr>
                <w:lang w:val="en-PK"/>
              </w:rPr>
              <w:t>Curated question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0240C" w14:textId="77777777" w:rsidR="00B0411B" w:rsidRPr="00B0411B" w:rsidRDefault="00B0411B" w:rsidP="00B0411B">
            <w:pPr>
              <w:rPr>
                <w:lang w:val="en-PK"/>
              </w:rPr>
            </w:pPr>
            <w:r w:rsidRPr="00B0411B">
              <w:rPr>
                <w:lang w:val="en-PK"/>
              </w:rPr>
              <w:t>evaluation_results.csv</w:t>
            </w:r>
          </w:p>
        </w:tc>
      </w:tr>
      <w:tr w:rsidR="00B0411B" w:rsidRPr="00B0411B" w14:paraId="306D04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5EA32" w14:textId="77777777" w:rsidR="00B0411B" w:rsidRPr="00B0411B" w:rsidRDefault="00B0411B" w:rsidP="00B0411B">
            <w:pPr>
              <w:rPr>
                <w:lang w:val="en-PK"/>
              </w:rPr>
            </w:pPr>
            <w:r w:rsidRPr="00B0411B">
              <w:rPr>
                <w:lang w:val="en-PK"/>
              </w:rPr>
              <w:t>Visualization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65C8C" w14:textId="77777777" w:rsidR="00B0411B" w:rsidRPr="00B0411B" w:rsidRDefault="00B0411B" w:rsidP="00B0411B">
            <w:pPr>
              <w:rPr>
                <w:lang w:val="en-PK"/>
              </w:rPr>
            </w:pPr>
            <w:r w:rsidRPr="00B0411B">
              <w:rPr>
                <w:lang w:val="en-PK"/>
              </w:rPr>
              <w:t>Scored CSV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965A3" w14:textId="77777777" w:rsidR="00B0411B" w:rsidRPr="00B0411B" w:rsidRDefault="00B0411B" w:rsidP="00B0411B">
            <w:pPr>
              <w:rPr>
                <w:lang w:val="en-PK"/>
              </w:rPr>
            </w:pPr>
            <w:r w:rsidRPr="00B0411B">
              <w:rPr>
                <w:lang w:val="en-PK"/>
              </w:rPr>
              <w:t>evaluation_chart.png</w:t>
            </w:r>
          </w:p>
        </w:tc>
      </w:tr>
    </w:tbl>
    <w:p w14:paraId="583D5CEF" w14:textId="77777777" w:rsidR="00722A9A" w:rsidRDefault="00722A9A" w:rsidP="00B0411B"/>
    <w:p w14:paraId="585A3FB8" w14:textId="77777777" w:rsidR="00B0411B" w:rsidRPr="00B0411B" w:rsidRDefault="00B0411B" w:rsidP="00B0411B">
      <w:pPr>
        <w:rPr>
          <w:lang w:val="en-PK"/>
        </w:rPr>
      </w:pPr>
      <w:r w:rsidRPr="00B0411B">
        <w:rPr>
          <w:lang w:val="en-PK"/>
        </w:rPr>
        <w:t>This modular structure keeps the workflow transparent. Each output file can be inspected independently, which is useful in a project where understanding the method matters as much as the final score.</w:t>
      </w:r>
    </w:p>
    <w:p w14:paraId="194B4CEA" w14:textId="77777777" w:rsidR="00B0411B" w:rsidRPr="00B0411B" w:rsidRDefault="00B0411B" w:rsidP="00B0411B">
      <w:pPr>
        <w:rPr>
          <w:b/>
          <w:bCs/>
          <w:lang w:val="en-PK"/>
        </w:rPr>
      </w:pPr>
      <w:r w:rsidRPr="00B0411B">
        <w:rPr>
          <w:b/>
          <w:bCs/>
          <w:lang w:val="en-PK"/>
        </w:rPr>
        <w:t>7. Baseline RAG</w:t>
      </w:r>
    </w:p>
    <w:p w14:paraId="78D26307" w14:textId="77777777" w:rsidR="00B0411B" w:rsidRPr="00B0411B" w:rsidRDefault="00B0411B" w:rsidP="00B0411B">
      <w:pPr>
        <w:rPr>
          <w:lang w:val="en-PK"/>
        </w:rPr>
      </w:pPr>
      <w:r w:rsidRPr="00B0411B">
        <w:rPr>
          <w:lang w:val="en-PK"/>
        </w:rPr>
        <w:t xml:space="preserve">The baseline system follows the standard RAG setup. The user question is converted into an embedding vector, </w:t>
      </w:r>
      <w:proofErr w:type="spellStart"/>
      <w:r w:rsidRPr="00B0411B">
        <w:rPr>
          <w:lang w:val="en-PK"/>
        </w:rPr>
        <w:t>ChromaDB</w:t>
      </w:r>
      <w:proofErr w:type="spellEnd"/>
      <w:r w:rsidRPr="00B0411B">
        <w:rPr>
          <w:lang w:val="en-PK"/>
        </w:rPr>
        <w:t xml:space="preserve"> retrieves the most similar text chunks, and the language model generates an answer using only those chunks. This makes the system grounded in the course material and relatively simple to explain.</w:t>
      </w:r>
    </w:p>
    <w:p w14:paraId="3A2E0253" w14:textId="77777777" w:rsidR="00B0411B" w:rsidRPr="00B0411B" w:rsidRDefault="00B0411B" w:rsidP="00B0411B">
      <w:pPr>
        <w:rPr>
          <w:lang w:val="en-PK"/>
        </w:rPr>
      </w:pPr>
      <w:r w:rsidRPr="00B0411B">
        <w:rPr>
          <w:lang w:val="en-PK"/>
        </w:rPr>
        <w:t>The baseline is useful because it gives a clear comparison point. However, it can miss relevant content when the query wording differs from the wording in the PDFs or when the answer requires connecting several topics. In curriculum QA, this is a real limitation because the answer may depend on course relations rather than on one isolated paragraph.</w:t>
      </w:r>
    </w:p>
    <w:p w14:paraId="121BEA85" w14:textId="77777777" w:rsidR="00B0411B" w:rsidRPr="00B0411B" w:rsidRDefault="00B0411B" w:rsidP="00B0411B">
      <w:pPr>
        <w:rPr>
          <w:b/>
          <w:bCs/>
          <w:lang w:val="en-PK"/>
        </w:rPr>
      </w:pPr>
      <w:r w:rsidRPr="00B0411B">
        <w:rPr>
          <w:b/>
          <w:bCs/>
          <w:lang w:val="en-PK"/>
        </w:rPr>
        <w:t>8. Knowledge Graph Enhancement</w:t>
      </w:r>
    </w:p>
    <w:p w14:paraId="5400A4EA" w14:textId="77777777" w:rsidR="00B0411B" w:rsidRPr="00B0411B" w:rsidRDefault="00B0411B" w:rsidP="00B0411B">
      <w:pPr>
        <w:rPr>
          <w:lang w:val="en-PK"/>
        </w:rPr>
      </w:pPr>
      <w:r w:rsidRPr="00B0411B">
        <w:rPr>
          <w:lang w:val="en-PK"/>
        </w:rPr>
        <w:t>The knowledge graph is used as a lightweight semantic layer. When a question mentions a known topic, the system adds context about the course where that topic appears and related topics that might support retrieval. The graph therefore helps the system expand or contextualize a query, but it does not perform full symbolic reasoning.</w:t>
      </w:r>
    </w:p>
    <w:p w14:paraId="37C3927B" w14:textId="77777777" w:rsidR="00B0411B" w:rsidRPr="00B0411B" w:rsidRDefault="00B0411B" w:rsidP="00B0411B">
      <w:pPr>
        <w:rPr>
          <w:lang w:val="en-PK"/>
        </w:rPr>
      </w:pPr>
      <w:r w:rsidRPr="00B0411B">
        <w:rPr>
          <w:lang w:val="en-PK"/>
        </w:rPr>
        <w:t>For example:</w:t>
      </w:r>
    </w:p>
    <w:p w14:paraId="64D73A9E" w14:textId="77777777" w:rsidR="00B0411B" w:rsidRPr="00B0411B" w:rsidRDefault="00B0411B" w:rsidP="00B0411B">
      <w:pPr>
        <w:numPr>
          <w:ilvl w:val="0"/>
          <w:numId w:val="50"/>
        </w:numPr>
        <w:rPr>
          <w:lang w:val="en-PK"/>
        </w:rPr>
      </w:pPr>
      <w:r w:rsidRPr="00B0411B">
        <w:rPr>
          <w:lang w:val="en-PK"/>
        </w:rPr>
        <w:t>A question about RDF can be linked to Data Semantics and related ideas such as SPARQL and OWL.</w:t>
      </w:r>
    </w:p>
    <w:p w14:paraId="2FF0B99C" w14:textId="77777777" w:rsidR="00B0411B" w:rsidRPr="00B0411B" w:rsidRDefault="00B0411B" w:rsidP="00B0411B">
      <w:pPr>
        <w:numPr>
          <w:ilvl w:val="0"/>
          <w:numId w:val="50"/>
        </w:numPr>
        <w:rPr>
          <w:lang w:val="en-PK"/>
        </w:rPr>
      </w:pPr>
      <w:r w:rsidRPr="00B0411B">
        <w:rPr>
          <w:lang w:val="en-PK"/>
        </w:rPr>
        <w:t>A question about overfitting can be linked to Machine Learning and concepts such as cross-validation.</w:t>
      </w:r>
    </w:p>
    <w:p w14:paraId="410D52F7" w14:textId="77777777" w:rsidR="00B0411B" w:rsidRPr="00B0411B" w:rsidRDefault="00B0411B" w:rsidP="00B0411B">
      <w:pPr>
        <w:rPr>
          <w:lang w:val="en-PK"/>
        </w:rPr>
      </w:pPr>
      <w:r w:rsidRPr="00B0411B">
        <w:rPr>
          <w:lang w:val="en-PK"/>
        </w:rPr>
        <w:t xml:space="preserve">This graph role is consistent with </w:t>
      </w:r>
      <w:proofErr w:type="spellStart"/>
      <w:r w:rsidRPr="00B0411B">
        <w:rPr>
          <w:lang w:val="en-PK"/>
        </w:rPr>
        <w:t>GraphRAG</w:t>
      </w:r>
      <w:proofErr w:type="spellEnd"/>
      <w:r w:rsidRPr="00B0411B">
        <w:rPr>
          <w:lang w:val="en-PK"/>
        </w:rPr>
        <w:t xml:space="preserve"> ideas described in the literature: graph structure can improve retrieval precision and bring in relational knowledge that pure vector search may miss. It is also consistent with the professor’s advice to keep the graph’s purpose clear and limited.</w:t>
      </w:r>
    </w:p>
    <w:p w14:paraId="37349789" w14:textId="77777777" w:rsidR="00B0411B" w:rsidRPr="00B0411B" w:rsidRDefault="00B0411B" w:rsidP="00B0411B">
      <w:pPr>
        <w:rPr>
          <w:b/>
          <w:bCs/>
          <w:lang w:val="en-PK"/>
        </w:rPr>
      </w:pPr>
      <w:r w:rsidRPr="00B0411B">
        <w:rPr>
          <w:b/>
          <w:bCs/>
          <w:lang w:val="en-PK"/>
        </w:rPr>
        <w:t>9. Related Work</w:t>
      </w:r>
    </w:p>
    <w:p w14:paraId="77A63962" w14:textId="77777777" w:rsidR="00B0411B" w:rsidRPr="00B0411B" w:rsidRDefault="00B0411B" w:rsidP="00B0411B">
      <w:pPr>
        <w:rPr>
          <w:lang w:val="en-PK"/>
        </w:rPr>
      </w:pPr>
      <w:r w:rsidRPr="00B0411B">
        <w:rPr>
          <w:lang w:val="en-PK"/>
        </w:rPr>
        <w:lastRenderedPageBreak/>
        <w:t>The project is supported by three key references.</w:t>
      </w:r>
    </w:p>
    <w:p w14:paraId="3EF463E8" w14:textId="77777777" w:rsidR="00B0411B" w:rsidRPr="00B0411B" w:rsidRDefault="00B0411B" w:rsidP="00B0411B">
      <w:pPr>
        <w:rPr>
          <w:lang w:val="en-PK"/>
        </w:rPr>
      </w:pPr>
      <w:r w:rsidRPr="00B0411B">
        <w:rPr>
          <w:lang w:val="en-PK"/>
        </w:rPr>
        <w:t>The first is </w:t>
      </w:r>
      <w:r w:rsidRPr="00B0411B">
        <w:rPr>
          <w:b/>
          <w:bCs/>
          <w:lang w:val="en-PK"/>
        </w:rPr>
        <w:t>Graph Retrieval-Augmented Generation: A Survey</w:t>
      </w:r>
      <w:r w:rsidRPr="00B0411B">
        <w:rPr>
          <w:lang w:val="en-PK"/>
        </w:rPr>
        <w:t xml:space="preserve">. This survey is the main conceptual reference because it explains how graph structure can support retrieval and generation. It formalizes </w:t>
      </w:r>
      <w:proofErr w:type="spellStart"/>
      <w:r w:rsidRPr="00B0411B">
        <w:rPr>
          <w:lang w:val="en-PK"/>
        </w:rPr>
        <w:t>GraphRAG</w:t>
      </w:r>
      <w:proofErr w:type="spellEnd"/>
      <w:r w:rsidRPr="00B0411B">
        <w:rPr>
          <w:lang w:val="en-PK"/>
        </w:rPr>
        <w:t xml:space="preserve"> as graph-based indexing, graph-guided retrieval, and graph-enhanced generation, which is directly relevant to this project.</w:t>
      </w:r>
    </w:p>
    <w:p w14:paraId="40A98623" w14:textId="77777777" w:rsidR="00B0411B" w:rsidRPr="00B0411B" w:rsidRDefault="00B0411B" w:rsidP="00B0411B">
      <w:pPr>
        <w:rPr>
          <w:lang w:val="en-PK"/>
        </w:rPr>
      </w:pPr>
      <w:r w:rsidRPr="00B0411B">
        <w:rPr>
          <w:lang w:val="en-PK"/>
        </w:rPr>
        <w:t>The second is </w:t>
      </w:r>
      <w:r w:rsidRPr="00B0411B">
        <w:rPr>
          <w:b/>
          <w:bCs/>
          <w:lang w:val="en-PK"/>
        </w:rPr>
        <w:t>A Graph RAG Approach to Query-Focused Summarization</w:t>
      </w:r>
      <w:r w:rsidRPr="00B0411B">
        <w:rPr>
          <w:lang w:val="en-PK"/>
        </w:rPr>
        <w:t>. This paper is especially useful because it shows that graph-based indexing can improve answers over large private corpora. Its emphasis on graph-derived entity structure and summarization supports the idea that graph-based context can improve answers beyond simple vector retrieval.</w:t>
      </w:r>
    </w:p>
    <w:p w14:paraId="428BB1CD" w14:textId="77777777" w:rsidR="00B0411B" w:rsidRPr="00B0411B" w:rsidRDefault="00B0411B" w:rsidP="00B0411B">
      <w:pPr>
        <w:rPr>
          <w:lang w:val="en-PK"/>
        </w:rPr>
      </w:pPr>
      <w:r w:rsidRPr="00B0411B">
        <w:rPr>
          <w:lang w:val="en-PK"/>
        </w:rPr>
        <w:t>The third is </w:t>
      </w:r>
      <w:r w:rsidRPr="00B0411B">
        <w:rPr>
          <w:b/>
          <w:bCs/>
          <w:lang w:val="en-PK"/>
        </w:rPr>
        <w:t>Retrieval-Augmented Generation</w:t>
      </w:r>
      <w:r w:rsidRPr="00B0411B">
        <w:rPr>
          <w:lang w:val="en-PK"/>
        </w:rPr>
        <w:t>. This is the baseline method that motivates the whole pipeline. It provides the standard retrieval-plus-generation architecture against which the KG-enhanced variant is compared.</w:t>
      </w:r>
    </w:p>
    <w:p w14:paraId="0430CB16" w14:textId="77777777" w:rsidR="00B0411B" w:rsidRPr="00B0411B" w:rsidRDefault="00B0411B" w:rsidP="00B0411B">
      <w:pPr>
        <w:rPr>
          <w:b/>
          <w:bCs/>
          <w:lang w:val="en-PK"/>
        </w:rPr>
      </w:pPr>
      <w:r w:rsidRPr="00B0411B">
        <w:rPr>
          <w:b/>
          <w:bCs/>
          <w:lang w:val="en-PK"/>
        </w:rPr>
        <w:t xml:space="preserve">10. Related </w:t>
      </w:r>
      <w:proofErr w:type="gramStart"/>
      <w:r w:rsidRPr="00B0411B">
        <w:rPr>
          <w:b/>
          <w:bCs/>
          <w:lang w:val="en-PK"/>
        </w:rPr>
        <w:t>Work Table</w:t>
      </w:r>
      <w:proofErr w:type="gramEnd"/>
    </w:p>
    <w:p w14:paraId="5EEBB4A7" w14:textId="77777777" w:rsidR="00B0411B" w:rsidRPr="00B0411B" w:rsidRDefault="00B0411B" w:rsidP="00B0411B">
      <w:pPr>
        <w:rPr>
          <w:lang w:val="en-PK"/>
        </w:rPr>
      </w:pPr>
      <w:r w:rsidRPr="00B0411B">
        <w:rPr>
          <w:lang w:val="en-PK"/>
        </w:rPr>
        <w:t>The following table summarizes how each paper contributes to the project.</w:t>
      </w:r>
    </w:p>
    <w:tbl>
      <w:tblPr>
        <w:tblW w:w="5000" w:type="pct"/>
        <w:tblCellMar>
          <w:top w:w="15" w:type="dxa"/>
          <w:left w:w="15" w:type="dxa"/>
          <w:bottom w:w="15" w:type="dxa"/>
          <w:right w:w="15" w:type="dxa"/>
        </w:tblCellMar>
        <w:tblLook w:val="04A0" w:firstRow="1" w:lastRow="0" w:firstColumn="1" w:lastColumn="0" w:noHBand="0" w:noVBand="1"/>
      </w:tblPr>
      <w:tblGrid>
        <w:gridCol w:w="2414"/>
        <w:gridCol w:w="3304"/>
        <w:gridCol w:w="3162"/>
      </w:tblGrid>
      <w:tr w:rsidR="00B0411B" w:rsidRPr="00B0411B" w14:paraId="307E692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9E116D" w14:textId="77777777" w:rsidR="00B0411B" w:rsidRPr="00B0411B" w:rsidRDefault="00B0411B" w:rsidP="00B0411B">
            <w:pPr>
              <w:rPr>
                <w:b/>
                <w:bCs/>
                <w:lang w:val="en-PK"/>
              </w:rPr>
            </w:pPr>
            <w:r w:rsidRPr="00B0411B">
              <w:rPr>
                <w:b/>
                <w:bCs/>
                <w:lang w:val="en-PK"/>
              </w:rPr>
              <w:t>Paper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0F78FC" w14:textId="77777777" w:rsidR="00B0411B" w:rsidRPr="00B0411B" w:rsidRDefault="00B0411B" w:rsidP="00B0411B">
            <w:pPr>
              <w:rPr>
                <w:b/>
                <w:bCs/>
                <w:lang w:val="en-PK"/>
              </w:rPr>
            </w:pPr>
            <w:r w:rsidRPr="00B0411B">
              <w:rPr>
                <w:b/>
                <w:bCs/>
                <w:lang w:val="en-PK"/>
              </w:rPr>
              <w:t>Main contribution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A13516" w14:textId="77777777" w:rsidR="00B0411B" w:rsidRPr="00B0411B" w:rsidRDefault="00B0411B" w:rsidP="00B0411B">
            <w:pPr>
              <w:rPr>
                <w:b/>
                <w:bCs/>
                <w:lang w:val="en-PK"/>
              </w:rPr>
            </w:pPr>
            <w:r w:rsidRPr="00B0411B">
              <w:rPr>
                <w:b/>
                <w:bCs/>
                <w:lang w:val="en-PK"/>
              </w:rPr>
              <w:t>Why it matters for this project</w:t>
            </w:r>
          </w:p>
        </w:tc>
      </w:tr>
      <w:tr w:rsidR="00B0411B" w:rsidRPr="00B0411B" w14:paraId="1D800A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4E70A" w14:textId="77777777" w:rsidR="00B0411B" w:rsidRPr="00B0411B" w:rsidRDefault="00B0411B" w:rsidP="00B0411B">
            <w:pPr>
              <w:rPr>
                <w:lang w:val="en-PK"/>
              </w:rPr>
            </w:pPr>
            <w:r w:rsidRPr="00B0411B">
              <w:rPr>
                <w:lang w:val="en-PK"/>
              </w:rPr>
              <w:t xml:space="preserve">Graph Retrieval-Augmented Generation: A Survey </w:t>
            </w:r>
            <w:proofErr w:type="spellStart"/>
            <w:r w:rsidRPr="00B0411B">
              <w:rPr>
                <w:lang w:val="en-PK"/>
              </w:rPr>
              <w:t>arxiv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05DB8" w14:textId="77777777" w:rsidR="00B0411B" w:rsidRPr="00B0411B" w:rsidRDefault="00B0411B" w:rsidP="00B0411B">
            <w:pPr>
              <w:rPr>
                <w:lang w:val="en-PK"/>
              </w:rPr>
            </w:pPr>
            <w:r w:rsidRPr="00B0411B">
              <w:rPr>
                <w:lang w:val="en-PK"/>
              </w:rPr>
              <w:t xml:space="preserve">Gives the overall </w:t>
            </w:r>
            <w:proofErr w:type="spellStart"/>
            <w:r w:rsidRPr="00B0411B">
              <w:rPr>
                <w:lang w:val="en-PK"/>
              </w:rPr>
              <w:t>GraphRAG</w:t>
            </w:r>
            <w:proofErr w:type="spellEnd"/>
            <w:r w:rsidRPr="00B0411B">
              <w:rPr>
                <w:lang w:val="en-PK"/>
              </w:rPr>
              <w:t xml:space="preserve"> framework, including graph-based indexing, graph-guided retrieval, and graph-enhanced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85C0C" w14:textId="77777777" w:rsidR="00B0411B" w:rsidRPr="00B0411B" w:rsidRDefault="00B0411B" w:rsidP="00B0411B">
            <w:pPr>
              <w:rPr>
                <w:lang w:val="en-PK"/>
              </w:rPr>
            </w:pPr>
            <w:r w:rsidRPr="00B0411B">
              <w:rPr>
                <w:lang w:val="en-PK"/>
              </w:rPr>
              <w:t>It justifies using a knowledge graph to support retrieval and answer generation in curriculum QA.</w:t>
            </w:r>
          </w:p>
        </w:tc>
      </w:tr>
      <w:tr w:rsidR="00B0411B" w:rsidRPr="00B0411B" w14:paraId="193AD3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08E2A" w14:textId="77777777" w:rsidR="00B0411B" w:rsidRPr="00B0411B" w:rsidRDefault="00B0411B" w:rsidP="00B0411B">
            <w:pPr>
              <w:rPr>
                <w:lang w:val="en-PK"/>
              </w:rPr>
            </w:pPr>
            <w:r w:rsidRPr="00B0411B">
              <w:rPr>
                <w:lang w:val="en-PK"/>
              </w:rPr>
              <w:t xml:space="preserve">A Graph RAG Approach to Query-Focused Summarization </w:t>
            </w:r>
            <w:proofErr w:type="spellStart"/>
            <w:r w:rsidRPr="00B0411B">
              <w:rPr>
                <w:lang w:val="en-PK"/>
              </w:rPr>
              <w:t>arxiv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AD1BA" w14:textId="77777777" w:rsidR="00B0411B" w:rsidRPr="00B0411B" w:rsidRDefault="00B0411B" w:rsidP="00B0411B">
            <w:pPr>
              <w:rPr>
                <w:lang w:val="en-PK"/>
              </w:rPr>
            </w:pPr>
            <w:r w:rsidRPr="00B0411B">
              <w:rPr>
                <w:lang w:val="en-PK"/>
              </w:rPr>
              <w:t>Shows that graph-based indexing can improve answers for broad questions over large text corpora.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C98B2" w14:textId="77777777" w:rsidR="00B0411B" w:rsidRPr="00B0411B" w:rsidRDefault="00B0411B" w:rsidP="00B0411B">
            <w:pPr>
              <w:rPr>
                <w:lang w:val="en-PK"/>
              </w:rPr>
            </w:pPr>
            <w:r w:rsidRPr="00B0411B">
              <w:rPr>
                <w:lang w:val="en-PK"/>
              </w:rPr>
              <w:t>It supports the idea that graph structure can help when the answer depends on related concepts, not only direct chunk similarity.</w:t>
            </w:r>
          </w:p>
        </w:tc>
      </w:tr>
      <w:tr w:rsidR="00B0411B" w:rsidRPr="00B0411B" w14:paraId="47C7A8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00867" w14:textId="77777777" w:rsidR="00B0411B" w:rsidRPr="00B0411B" w:rsidRDefault="00B0411B" w:rsidP="00B0411B">
            <w:pPr>
              <w:rPr>
                <w:lang w:val="en-PK"/>
              </w:rPr>
            </w:pPr>
            <w:r w:rsidRPr="00B0411B">
              <w:rPr>
                <w:lang w:val="en-PK"/>
              </w:rPr>
              <w:t xml:space="preserve">Retrieval-Augmented Generation </w:t>
            </w:r>
            <w:proofErr w:type="spellStart"/>
            <w:r w:rsidRPr="00B0411B">
              <w:rPr>
                <w:lang w:val="en-PK"/>
              </w:rPr>
              <w:t>arxiv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F0E6A" w14:textId="77777777" w:rsidR="00B0411B" w:rsidRPr="00B0411B" w:rsidRDefault="00B0411B" w:rsidP="00B0411B">
            <w:pPr>
              <w:rPr>
                <w:lang w:val="en-PK"/>
              </w:rPr>
            </w:pPr>
            <w:r w:rsidRPr="00B0411B">
              <w:rPr>
                <w:lang w:val="en-PK"/>
              </w:rPr>
              <w:t>Defines the standard retrieval-plus-generation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8DEC9" w14:textId="77777777" w:rsidR="00B0411B" w:rsidRPr="00B0411B" w:rsidRDefault="00B0411B" w:rsidP="00B0411B">
            <w:pPr>
              <w:rPr>
                <w:lang w:val="en-PK"/>
              </w:rPr>
            </w:pPr>
            <w:r w:rsidRPr="00B0411B">
              <w:rPr>
                <w:lang w:val="en-PK"/>
              </w:rPr>
              <w:t>It is the baseline method used for comparison in the project.</w:t>
            </w:r>
          </w:p>
        </w:tc>
      </w:tr>
    </w:tbl>
    <w:p w14:paraId="12F23D72" w14:textId="77777777" w:rsidR="00B0411B" w:rsidRPr="00B0411B" w:rsidRDefault="00B0411B" w:rsidP="00B0411B">
      <w:pPr>
        <w:rPr>
          <w:lang w:val="en-PK"/>
        </w:rPr>
      </w:pPr>
      <w:r w:rsidRPr="00B0411B">
        <w:rPr>
          <w:lang w:val="en-PK"/>
        </w:rPr>
        <w:t>This table makes the role of the papers explicit. Together, they justify the overall pipeline, the graph-enhanced extension, and the evaluation design.</w:t>
      </w:r>
    </w:p>
    <w:p w14:paraId="722BE6DF" w14:textId="77777777" w:rsidR="00B0411B" w:rsidRPr="00B0411B" w:rsidRDefault="00B0411B" w:rsidP="00B0411B">
      <w:pPr>
        <w:rPr>
          <w:b/>
          <w:bCs/>
          <w:lang w:val="en-PK"/>
        </w:rPr>
      </w:pPr>
      <w:r w:rsidRPr="00B0411B">
        <w:rPr>
          <w:b/>
          <w:bCs/>
          <w:lang w:val="en-PK"/>
        </w:rPr>
        <w:t>11. Evaluation Setup</w:t>
      </w:r>
    </w:p>
    <w:p w14:paraId="1944FC83" w14:textId="77777777" w:rsidR="00B0411B" w:rsidRPr="00B0411B" w:rsidRDefault="00B0411B" w:rsidP="00B0411B">
      <w:pPr>
        <w:rPr>
          <w:lang w:val="en-PK"/>
        </w:rPr>
      </w:pPr>
      <w:r w:rsidRPr="00B0411B">
        <w:rPr>
          <w:lang w:val="en-PK"/>
        </w:rPr>
        <w:lastRenderedPageBreak/>
        <w:t>The project uses a manually curated set of academic questions covering Machine Learning, Data Management, Data Semantics, and some cross-course questions. Each question is answered twice:</w:t>
      </w:r>
    </w:p>
    <w:p w14:paraId="0697FF0A" w14:textId="77777777" w:rsidR="00B0411B" w:rsidRPr="00B0411B" w:rsidRDefault="00B0411B" w:rsidP="00B0411B">
      <w:pPr>
        <w:numPr>
          <w:ilvl w:val="0"/>
          <w:numId w:val="51"/>
        </w:numPr>
        <w:rPr>
          <w:lang w:val="en-PK"/>
        </w:rPr>
      </w:pPr>
      <w:r w:rsidRPr="00B0411B">
        <w:rPr>
          <w:lang w:val="en-PK"/>
        </w:rPr>
        <w:t>once with baseline RAG,</w:t>
      </w:r>
    </w:p>
    <w:p w14:paraId="101FE71F" w14:textId="77777777" w:rsidR="00B0411B" w:rsidRPr="00B0411B" w:rsidRDefault="00B0411B" w:rsidP="00B0411B">
      <w:pPr>
        <w:numPr>
          <w:ilvl w:val="0"/>
          <w:numId w:val="51"/>
        </w:numPr>
        <w:rPr>
          <w:lang w:val="en-PK"/>
        </w:rPr>
      </w:pPr>
      <w:r w:rsidRPr="00B0411B">
        <w:rPr>
          <w:lang w:val="en-PK"/>
        </w:rPr>
        <w:t>once with KG-enhanced RAG.</w:t>
      </w:r>
    </w:p>
    <w:p w14:paraId="32F2447D" w14:textId="77777777" w:rsidR="00B0411B" w:rsidRPr="00B0411B" w:rsidRDefault="00B0411B" w:rsidP="00B0411B">
      <w:pPr>
        <w:rPr>
          <w:lang w:val="en-PK"/>
        </w:rPr>
      </w:pPr>
      <w:r w:rsidRPr="00B0411B">
        <w:rPr>
          <w:lang w:val="en-PK"/>
        </w:rPr>
        <w:t>The answers are stored in a CSV file and manually scored. This evaluation style is appropriate for a course project because it is small enough to manage but still structured enough to compare the two variants. The chart generated from the scores helps visualize the difference between the systems.</w:t>
      </w:r>
    </w:p>
    <w:p w14:paraId="133A3A0B" w14:textId="77777777" w:rsidR="00B0411B" w:rsidRPr="00B0411B" w:rsidRDefault="00B0411B" w:rsidP="00B0411B">
      <w:pPr>
        <w:rPr>
          <w:b/>
          <w:bCs/>
          <w:lang w:val="en-PK"/>
        </w:rPr>
      </w:pPr>
      <w:r w:rsidRPr="00B0411B">
        <w:rPr>
          <w:b/>
          <w:bCs/>
          <w:lang w:val="en-PK"/>
        </w:rPr>
        <w:t>12. Evaluation Table</w:t>
      </w:r>
    </w:p>
    <w:p w14:paraId="3BD1682D" w14:textId="77777777" w:rsidR="00B0411B" w:rsidRPr="00B0411B" w:rsidRDefault="00B0411B" w:rsidP="00B0411B">
      <w:pPr>
        <w:rPr>
          <w:lang w:val="en-PK"/>
        </w:rPr>
      </w:pPr>
      <w:r w:rsidRPr="00B0411B">
        <w:rPr>
          <w:lang w:val="en-PK"/>
        </w:rPr>
        <w:t>The current evaluation can be summarized as follows.</w:t>
      </w:r>
    </w:p>
    <w:tbl>
      <w:tblPr>
        <w:tblW w:w="5000" w:type="pct"/>
        <w:tblCellMar>
          <w:top w:w="15" w:type="dxa"/>
          <w:left w:w="15" w:type="dxa"/>
          <w:bottom w:w="15" w:type="dxa"/>
          <w:right w:w="15" w:type="dxa"/>
        </w:tblCellMar>
        <w:tblLook w:val="04A0" w:firstRow="1" w:lastRow="0" w:firstColumn="1" w:lastColumn="0" w:noHBand="0" w:noVBand="1"/>
      </w:tblPr>
      <w:tblGrid>
        <w:gridCol w:w="2239"/>
        <w:gridCol w:w="2701"/>
        <w:gridCol w:w="3940"/>
      </w:tblGrid>
      <w:tr w:rsidR="00B0411B" w:rsidRPr="00B0411B" w14:paraId="464AB88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5822D2" w14:textId="77777777" w:rsidR="00B0411B" w:rsidRPr="00B0411B" w:rsidRDefault="00B0411B" w:rsidP="00B0411B">
            <w:pPr>
              <w:rPr>
                <w:b/>
                <w:bCs/>
                <w:lang w:val="en-PK"/>
              </w:rPr>
            </w:pPr>
            <w:r w:rsidRPr="00B0411B">
              <w:rPr>
                <w:b/>
                <w:bCs/>
                <w:lang w:val="en-PK"/>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3CAA41" w14:textId="77777777" w:rsidR="00B0411B" w:rsidRPr="00B0411B" w:rsidRDefault="00B0411B" w:rsidP="00B0411B">
            <w:pPr>
              <w:rPr>
                <w:b/>
                <w:bCs/>
                <w:lang w:val="en-PK"/>
              </w:rPr>
            </w:pPr>
            <w:r w:rsidRPr="00B0411B">
              <w:rPr>
                <w:b/>
                <w:bCs/>
                <w:lang w:val="en-PK"/>
              </w:rPr>
              <w:t>Baseline RAG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5C62E4" w14:textId="77777777" w:rsidR="00B0411B" w:rsidRPr="00B0411B" w:rsidRDefault="00B0411B" w:rsidP="00B0411B">
            <w:pPr>
              <w:rPr>
                <w:b/>
                <w:bCs/>
                <w:lang w:val="en-PK"/>
              </w:rPr>
            </w:pPr>
            <w:r w:rsidRPr="00B0411B">
              <w:rPr>
                <w:b/>
                <w:bCs/>
                <w:lang w:val="en-PK"/>
              </w:rPr>
              <w:t>KG-Enhanced RAG</w:t>
            </w:r>
          </w:p>
        </w:tc>
      </w:tr>
      <w:tr w:rsidR="00B0411B" w:rsidRPr="00B0411B" w14:paraId="2AB8E3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58B2D" w14:textId="77777777" w:rsidR="00B0411B" w:rsidRPr="00B0411B" w:rsidRDefault="00B0411B" w:rsidP="00B0411B">
            <w:pPr>
              <w:rPr>
                <w:lang w:val="en-PK"/>
              </w:rPr>
            </w:pPr>
            <w:r w:rsidRPr="00B0411B">
              <w:rPr>
                <w:lang w:val="en-PK"/>
              </w:rPr>
              <w:t>Average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91469" w14:textId="77777777" w:rsidR="00B0411B" w:rsidRPr="00B0411B" w:rsidRDefault="00B0411B" w:rsidP="00B0411B">
            <w:pPr>
              <w:rPr>
                <w:lang w:val="en-PK"/>
              </w:rPr>
            </w:pPr>
            <w:r w:rsidRPr="00B0411B">
              <w:rPr>
                <w:lang w:val="en-PK"/>
              </w:rPr>
              <w:t>3.00 /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102E5" w14:textId="77777777" w:rsidR="00B0411B" w:rsidRPr="00B0411B" w:rsidRDefault="00B0411B" w:rsidP="00B0411B">
            <w:pPr>
              <w:rPr>
                <w:lang w:val="en-PK"/>
              </w:rPr>
            </w:pPr>
            <w:r w:rsidRPr="00B0411B">
              <w:rPr>
                <w:lang w:val="en-PK"/>
              </w:rPr>
              <w:t>4.00 / 5</w:t>
            </w:r>
          </w:p>
        </w:tc>
      </w:tr>
      <w:tr w:rsidR="00B0411B" w:rsidRPr="00B0411B" w14:paraId="531E5D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377E9" w14:textId="77777777" w:rsidR="00B0411B" w:rsidRPr="00B0411B" w:rsidRDefault="00B0411B" w:rsidP="00B0411B">
            <w:pPr>
              <w:rPr>
                <w:lang w:val="en-PK"/>
              </w:rPr>
            </w:pPr>
            <w:r w:rsidRPr="00B0411B">
              <w:rPr>
                <w:lang w:val="en-PK"/>
              </w:rPr>
              <w:t>Relative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BD620" w14:textId="77777777" w:rsidR="00B0411B" w:rsidRPr="00B0411B" w:rsidRDefault="00B0411B" w:rsidP="00B0411B">
            <w:pPr>
              <w:rPr>
                <w:lang w:val="en-PK"/>
              </w:rPr>
            </w:pPr>
            <w:r w:rsidRPr="00B0411B">
              <w:rPr>
                <w:lang w:val="en-PK"/>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2511C" w14:textId="77777777" w:rsidR="00B0411B" w:rsidRPr="00B0411B" w:rsidRDefault="00B0411B" w:rsidP="00B0411B">
            <w:pPr>
              <w:rPr>
                <w:lang w:val="en-PK"/>
              </w:rPr>
            </w:pPr>
            <w:r w:rsidRPr="00B0411B">
              <w:rPr>
                <w:lang w:val="en-PK"/>
              </w:rPr>
              <w:t>+1.00 point</w:t>
            </w:r>
          </w:p>
        </w:tc>
      </w:tr>
      <w:tr w:rsidR="00B0411B" w:rsidRPr="00B0411B" w14:paraId="2ED166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92918" w14:textId="77777777" w:rsidR="00B0411B" w:rsidRPr="00B0411B" w:rsidRDefault="00B0411B" w:rsidP="00B0411B">
            <w:pPr>
              <w:rPr>
                <w:lang w:val="en-PK"/>
              </w:rPr>
            </w:pPr>
            <w:r w:rsidRPr="00B0411B">
              <w:rPr>
                <w:lang w:val="en-PK"/>
              </w:rPr>
              <w:t>Strength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A633F" w14:textId="77777777" w:rsidR="00B0411B" w:rsidRPr="00B0411B" w:rsidRDefault="00B0411B" w:rsidP="00B0411B">
            <w:pPr>
              <w:rPr>
                <w:lang w:val="en-PK"/>
              </w:rPr>
            </w:pPr>
            <w:r w:rsidRPr="00B0411B">
              <w:rPr>
                <w:lang w:val="en-PK"/>
              </w:rPr>
              <w:t>Direct semantic retrieval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E4672" w14:textId="77777777" w:rsidR="00B0411B" w:rsidRPr="00B0411B" w:rsidRDefault="00B0411B" w:rsidP="00B0411B">
            <w:pPr>
              <w:rPr>
                <w:lang w:val="en-PK"/>
              </w:rPr>
            </w:pPr>
            <w:r w:rsidRPr="00B0411B">
              <w:rPr>
                <w:lang w:val="en-PK"/>
              </w:rPr>
              <w:t>Better curriculum context and topic linking</w:t>
            </w:r>
          </w:p>
        </w:tc>
      </w:tr>
      <w:tr w:rsidR="00B0411B" w:rsidRPr="00B0411B" w14:paraId="07D62D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6891A" w14:textId="77777777" w:rsidR="00B0411B" w:rsidRPr="00B0411B" w:rsidRDefault="00B0411B" w:rsidP="00B0411B">
            <w:pPr>
              <w:rPr>
                <w:lang w:val="en-PK"/>
              </w:rPr>
            </w:pPr>
            <w:r w:rsidRPr="00B0411B">
              <w:rPr>
                <w:lang w:val="en-PK"/>
              </w:rPr>
              <w:t>Weakness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670E0" w14:textId="77777777" w:rsidR="00B0411B" w:rsidRPr="00B0411B" w:rsidRDefault="00B0411B" w:rsidP="00B0411B">
            <w:pPr>
              <w:rPr>
                <w:lang w:val="en-PK"/>
              </w:rPr>
            </w:pPr>
            <w:r w:rsidRPr="00B0411B">
              <w:rPr>
                <w:lang w:val="en-PK"/>
              </w:rPr>
              <w:t>Misses some relational clues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537B0" w14:textId="77777777" w:rsidR="00B0411B" w:rsidRPr="00B0411B" w:rsidRDefault="00B0411B" w:rsidP="00B0411B">
            <w:pPr>
              <w:rPr>
                <w:lang w:val="en-PK"/>
              </w:rPr>
            </w:pPr>
            <w:r w:rsidRPr="00B0411B">
              <w:rPr>
                <w:lang w:val="en-PK"/>
              </w:rPr>
              <w:t>Depends on KG coverage</w:t>
            </w:r>
          </w:p>
        </w:tc>
      </w:tr>
    </w:tbl>
    <w:p w14:paraId="5F6037AC" w14:textId="77777777" w:rsidR="00B0411B" w:rsidRDefault="00B0411B" w:rsidP="00B0411B"/>
    <w:p w14:paraId="6C6558F7" w14:textId="77777777" w:rsidR="00B0411B" w:rsidRDefault="00B0411B" w:rsidP="00B0411B"/>
    <w:p w14:paraId="5322D198" w14:textId="77777777" w:rsidR="00B0411B" w:rsidRPr="00B0411B" w:rsidRDefault="00B0411B" w:rsidP="00B0411B">
      <w:pPr>
        <w:rPr>
          <w:lang w:val="en-PK"/>
        </w:rPr>
      </w:pPr>
      <w:r w:rsidRPr="00B0411B">
        <w:rPr>
          <w:lang w:val="en-PK"/>
        </w:rPr>
        <w:t>This result suggests that graph-enhanced retrieval provides a meaningful benefit in the curriculum setting. The improvement is not dramatic in a statistical sense, but it is important because it shows that even a lightweight graph can improve the usefulness of the answers.</w:t>
      </w:r>
    </w:p>
    <w:p w14:paraId="79CF9C24" w14:textId="77777777" w:rsidR="00B0411B" w:rsidRPr="00B0411B" w:rsidRDefault="00B0411B" w:rsidP="00B0411B">
      <w:pPr>
        <w:rPr>
          <w:b/>
          <w:bCs/>
          <w:lang w:val="en-PK"/>
        </w:rPr>
      </w:pPr>
      <w:r w:rsidRPr="00B0411B">
        <w:rPr>
          <w:b/>
          <w:bCs/>
          <w:lang w:val="en-PK"/>
        </w:rPr>
        <w:t>13. Results and Outputs</w:t>
      </w:r>
    </w:p>
    <w:p w14:paraId="2CA60ECF" w14:textId="77777777" w:rsidR="00B0411B" w:rsidRPr="00B0411B" w:rsidRDefault="00B0411B" w:rsidP="00B0411B">
      <w:pPr>
        <w:rPr>
          <w:lang w:val="en-PK"/>
        </w:rPr>
      </w:pPr>
      <w:r w:rsidRPr="00B0411B">
        <w:rPr>
          <w:lang w:val="en-PK"/>
        </w:rPr>
        <w:t>The project produced several reusable outputs:</w:t>
      </w:r>
    </w:p>
    <w:p w14:paraId="7992ED3E" w14:textId="77777777" w:rsidR="00B0411B" w:rsidRPr="00B0411B" w:rsidRDefault="00B0411B" w:rsidP="00B0411B">
      <w:pPr>
        <w:numPr>
          <w:ilvl w:val="0"/>
          <w:numId w:val="52"/>
        </w:numPr>
        <w:rPr>
          <w:lang w:val="en-PK"/>
        </w:rPr>
      </w:pPr>
      <w:proofErr w:type="spellStart"/>
      <w:r w:rsidRPr="00B0411B">
        <w:rPr>
          <w:lang w:val="en-PK"/>
        </w:rPr>
        <w:t>all_</w:t>
      </w:r>
      <w:proofErr w:type="gramStart"/>
      <w:r w:rsidRPr="00B0411B">
        <w:rPr>
          <w:lang w:val="en-PK"/>
        </w:rPr>
        <w:t>chunks.json</w:t>
      </w:r>
      <w:proofErr w:type="spellEnd"/>
      <w:proofErr w:type="gramEnd"/>
      <w:r w:rsidRPr="00B0411B">
        <w:rPr>
          <w:lang w:val="en-PK"/>
        </w:rPr>
        <w:t> for extracted course text.</w:t>
      </w:r>
    </w:p>
    <w:p w14:paraId="14A45FC2" w14:textId="77777777" w:rsidR="00B0411B" w:rsidRPr="00B0411B" w:rsidRDefault="00B0411B" w:rsidP="00B0411B">
      <w:pPr>
        <w:numPr>
          <w:ilvl w:val="0"/>
          <w:numId w:val="52"/>
        </w:numPr>
        <w:rPr>
          <w:lang w:val="en-PK"/>
        </w:rPr>
      </w:pPr>
      <w:proofErr w:type="spellStart"/>
      <w:r w:rsidRPr="00B0411B">
        <w:rPr>
          <w:lang w:val="en-PK"/>
        </w:rPr>
        <w:lastRenderedPageBreak/>
        <w:t>kg_</w:t>
      </w:r>
      <w:proofErr w:type="gramStart"/>
      <w:r w:rsidRPr="00B0411B">
        <w:rPr>
          <w:lang w:val="en-PK"/>
        </w:rPr>
        <w:t>index.json</w:t>
      </w:r>
      <w:proofErr w:type="spellEnd"/>
      <w:proofErr w:type="gramEnd"/>
      <w:r w:rsidRPr="00B0411B">
        <w:rPr>
          <w:lang w:val="en-PK"/>
        </w:rPr>
        <w:t> for the lightweight knowledge graph.</w:t>
      </w:r>
    </w:p>
    <w:p w14:paraId="00FA4F40" w14:textId="77777777" w:rsidR="00B0411B" w:rsidRPr="00B0411B" w:rsidRDefault="00B0411B" w:rsidP="00B0411B">
      <w:pPr>
        <w:numPr>
          <w:ilvl w:val="0"/>
          <w:numId w:val="52"/>
        </w:numPr>
        <w:rPr>
          <w:lang w:val="en-PK"/>
        </w:rPr>
      </w:pPr>
      <w:r w:rsidRPr="00B0411B">
        <w:rPr>
          <w:lang w:val="en-PK"/>
        </w:rPr>
        <w:t>evaluation_results.csv for answer comparison and manual scoring.</w:t>
      </w:r>
    </w:p>
    <w:p w14:paraId="1DBEFF74" w14:textId="77777777" w:rsidR="00B0411B" w:rsidRPr="00B0411B" w:rsidRDefault="00B0411B" w:rsidP="00B0411B">
      <w:pPr>
        <w:numPr>
          <w:ilvl w:val="0"/>
          <w:numId w:val="52"/>
        </w:numPr>
        <w:rPr>
          <w:lang w:val="en-PK"/>
        </w:rPr>
      </w:pPr>
      <w:r w:rsidRPr="00B0411B">
        <w:rPr>
          <w:lang w:val="en-PK"/>
        </w:rPr>
        <w:t>evaluation_chart.png for performance visualization.</w:t>
      </w:r>
    </w:p>
    <w:p w14:paraId="435AB745" w14:textId="77777777" w:rsidR="00B0411B" w:rsidRPr="00B0411B" w:rsidRDefault="00B0411B" w:rsidP="00B0411B">
      <w:pPr>
        <w:rPr>
          <w:lang w:val="en-PK"/>
        </w:rPr>
      </w:pPr>
      <w:r w:rsidRPr="00B0411B">
        <w:rPr>
          <w:lang w:val="en-PK"/>
        </w:rPr>
        <w:t>These outputs make the project easy to inspect and present. They also show that the system is not just a conceptual design, but an implemented pipeline with actual intermediate artifacts. The figure below is not reproduced here, but the evaluation chart visually supports the claim that KG-enhanced RAG performs better than the baseline in this setting.</w:t>
      </w:r>
    </w:p>
    <w:p w14:paraId="0A35A4E7" w14:textId="77777777" w:rsidR="00B0411B" w:rsidRPr="00B0411B" w:rsidRDefault="00B0411B" w:rsidP="00B0411B">
      <w:pPr>
        <w:rPr>
          <w:b/>
          <w:bCs/>
          <w:lang w:val="en-PK"/>
        </w:rPr>
      </w:pPr>
      <w:r w:rsidRPr="00B0411B">
        <w:rPr>
          <w:b/>
          <w:bCs/>
          <w:lang w:val="en-PK"/>
        </w:rPr>
        <w:t>14. Discussion</w:t>
      </w:r>
    </w:p>
    <w:p w14:paraId="4703F102" w14:textId="77777777" w:rsidR="00B0411B" w:rsidRPr="00B0411B" w:rsidRDefault="00B0411B" w:rsidP="00B0411B">
      <w:pPr>
        <w:rPr>
          <w:lang w:val="en-PK"/>
        </w:rPr>
      </w:pPr>
      <w:r w:rsidRPr="00B0411B">
        <w:rPr>
          <w:lang w:val="en-PK"/>
        </w:rPr>
        <w:t xml:space="preserve">The main value of the project is that it demonstrates how graph structure can improve retrieval in a domain-specific academic QA task. The knowledge graph is small, but it is sufficient to show that topic </w:t>
      </w:r>
      <w:proofErr w:type="gramStart"/>
      <w:r w:rsidRPr="00B0411B">
        <w:rPr>
          <w:lang w:val="en-PK"/>
        </w:rPr>
        <w:t>linking</w:t>
      </w:r>
      <w:proofErr w:type="gramEnd"/>
      <w:r w:rsidRPr="00B0411B">
        <w:rPr>
          <w:lang w:val="en-PK"/>
        </w:rPr>
        <w:t xml:space="preserve"> and course context can improve answer generation. This is exactly the kind of practical depth the professor encouraged: not too broad, not too shallow.</w:t>
      </w:r>
    </w:p>
    <w:p w14:paraId="7D41B150" w14:textId="77777777" w:rsidR="00B0411B" w:rsidRPr="00B0411B" w:rsidRDefault="00B0411B" w:rsidP="00B0411B">
      <w:pPr>
        <w:rPr>
          <w:lang w:val="en-PK"/>
        </w:rPr>
      </w:pPr>
      <w:r w:rsidRPr="00B0411B">
        <w:rPr>
          <w:lang w:val="en-PK"/>
        </w:rPr>
        <w:t xml:space="preserve">Another important point is that the project is explainable. Because the graph is lightweight and manually understandable, the </w:t>
      </w:r>
      <w:proofErr w:type="spellStart"/>
      <w:r w:rsidRPr="00B0411B">
        <w:rPr>
          <w:lang w:val="en-PK"/>
        </w:rPr>
        <w:t>behavior</w:t>
      </w:r>
      <w:proofErr w:type="spellEnd"/>
      <w:r w:rsidRPr="00B0411B">
        <w:rPr>
          <w:lang w:val="en-PK"/>
        </w:rPr>
        <w:t xml:space="preserve"> of the system is easier to interpret than a large black-box architecture. This helps when discussing strengths and weaknesses during the exam.</w:t>
      </w:r>
    </w:p>
    <w:p w14:paraId="5C3C573A" w14:textId="77777777" w:rsidR="00B0411B" w:rsidRPr="00B0411B" w:rsidRDefault="00B0411B" w:rsidP="00B0411B">
      <w:pPr>
        <w:rPr>
          <w:lang w:val="en-PK"/>
        </w:rPr>
      </w:pPr>
      <w:r w:rsidRPr="00B0411B">
        <w:rPr>
          <w:lang w:val="en-PK"/>
        </w:rPr>
        <w:t>The main limitation is that the graph is not exhaustive. It only covers a small set of topics, so questions outside that set may not benefit from KG assistance. Another limitation is that the evaluation is manually scored and limited in size. These limitations are acceptable for the project scope, but they should be acknowledged clearly.</w:t>
      </w:r>
    </w:p>
    <w:p w14:paraId="11EB2E01" w14:textId="77777777" w:rsidR="00B0411B" w:rsidRPr="00B0411B" w:rsidRDefault="00B0411B" w:rsidP="00B0411B">
      <w:pPr>
        <w:rPr>
          <w:b/>
          <w:bCs/>
          <w:lang w:val="en-PK"/>
        </w:rPr>
      </w:pPr>
      <w:r w:rsidRPr="00B0411B">
        <w:rPr>
          <w:b/>
          <w:bCs/>
          <w:lang w:val="en-PK"/>
        </w:rPr>
        <w:t>15. Limitations and Future Work</w:t>
      </w:r>
    </w:p>
    <w:p w14:paraId="06509F5A" w14:textId="77777777" w:rsidR="00B0411B" w:rsidRPr="00B0411B" w:rsidRDefault="00B0411B" w:rsidP="00B0411B">
      <w:pPr>
        <w:rPr>
          <w:lang w:val="en-PK"/>
        </w:rPr>
      </w:pPr>
      <w:r w:rsidRPr="00B0411B">
        <w:rPr>
          <w:lang w:val="en-PK"/>
        </w:rPr>
        <w:t>Several future improvements are possible. The knowledge graph could be expanded to cover more topics and more explicit prerequisites. Retrieval could be improved by combining vector search with lexical matching or query expansion. The evaluation could also be extended with more questions and more detailed scoring rubrics.</w:t>
      </w:r>
    </w:p>
    <w:p w14:paraId="5DFE0201" w14:textId="77777777" w:rsidR="00B0411B" w:rsidRPr="00B0411B" w:rsidRDefault="00B0411B" w:rsidP="00B0411B">
      <w:pPr>
        <w:rPr>
          <w:lang w:val="en-PK"/>
        </w:rPr>
      </w:pPr>
      <w:r w:rsidRPr="00B0411B">
        <w:rPr>
          <w:lang w:val="en-PK"/>
        </w:rPr>
        <w:t>A more advanced version of the project could compare different graph usage strategies, such as:</w:t>
      </w:r>
    </w:p>
    <w:p w14:paraId="749FD70C" w14:textId="77777777" w:rsidR="00B0411B" w:rsidRPr="00B0411B" w:rsidRDefault="00B0411B" w:rsidP="00B0411B">
      <w:pPr>
        <w:numPr>
          <w:ilvl w:val="0"/>
          <w:numId w:val="53"/>
        </w:numPr>
        <w:rPr>
          <w:lang w:val="en-PK"/>
        </w:rPr>
      </w:pPr>
      <w:r w:rsidRPr="00B0411B">
        <w:rPr>
          <w:lang w:val="en-PK"/>
        </w:rPr>
        <w:t>graph-based query expansion,</w:t>
      </w:r>
    </w:p>
    <w:p w14:paraId="3309DCC6" w14:textId="77777777" w:rsidR="00B0411B" w:rsidRPr="00B0411B" w:rsidRDefault="00B0411B" w:rsidP="00B0411B">
      <w:pPr>
        <w:numPr>
          <w:ilvl w:val="0"/>
          <w:numId w:val="53"/>
        </w:numPr>
        <w:rPr>
          <w:lang w:val="en-PK"/>
        </w:rPr>
      </w:pPr>
      <w:r w:rsidRPr="00B0411B">
        <w:rPr>
          <w:lang w:val="en-PK"/>
        </w:rPr>
        <w:t>graph-guided reranking,</w:t>
      </w:r>
    </w:p>
    <w:p w14:paraId="1C6763AF" w14:textId="77777777" w:rsidR="00B0411B" w:rsidRPr="00B0411B" w:rsidRDefault="00B0411B" w:rsidP="00B0411B">
      <w:pPr>
        <w:numPr>
          <w:ilvl w:val="0"/>
          <w:numId w:val="53"/>
        </w:numPr>
        <w:rPr>
          <w:lang w:val="en-PK"/>
        </w:rPr>
      </w:pPr>
      <w:r w:rsidRPr="00B0411B">
        <w:rPr>
          <w:lang w:val="en-PK"/>
        </w:rPr>
        <w:t>topic-path reasoning across courses.</w:t>
      </w:r>
    </w:p>
    <w:p w14:paraId="4567FC8D" w14:textId="77777777" w:rsidR="00B0411B" w:rsidRPr="00B0411B" w:rsidRDefault="00B0411B" w:rsidP="00B0411B">
      <w:pPr>
        <w:rPr>
          <w:lang w:val="en-PK"/>
        </w:rPr>
      </w:pPr>
      <w:r w:rsidRPr="00B0411B">
        <w:rPr>
          <w:lang w:val="en-PK"/>
        </w:rPr>
        <w:t>However, those extensions should only be added if they do not compromise the current focus. The current project is already well aligned with the course guidelines because it is focused, practical, and evaluated on a relevant academic task.</w:t>
      </w:r>
    </w:p>
    <w:p w14:paraId="41508E1B" w14:textId="77777777" w:rsidR="00B0411B" w:rsidRPr="00B0411B" w:rsidRDefault="00B0411B" w:rsidP="00B0411B">
      <w:pPr>
        <w:rPr>
          <w:b/>
          <w:bCs/>
          <w:lang w:val="en-PK"/>
        </w:rPr>
      </w:pPr>
      <w:r w:rsidRPr="00B0411B">
        <w:rPr>
          <w:b/>
          <w:bCs/>
          <w:lang w:val="en-PK"/>
        </w:rPr>
        <w:lastRenderedPageBreak/>
        <w:t>16. Conclusion</w:t>
      </w:r>
    </w:p>
    <w:p w14:paraId="4A687654" w14:textId="77777777" w:rsidR="00B0411B" w:rsidRPr="00B0411B" w:rsidRDefault="00B0411B" w:rsidP="00B0411B">
      <w:pPr>
        <w:rPr>
          <w:lang w:val="en-PK"/>
        </w:rPr>
      </w:pPr>
      <w:r w:rsidRPr="00B0411B">
        <w:rPr>
          <w:lang w:val="en-PK"/>
        </w:rPr>
        <w:t>This project presents a Knowledge Graph-Enhanced Retrieval-Augmented Generation system for academic question answering in a Data Science curriculum. The system uses PDF course materials as the main source of knowledge and adds a lightweight knowledge graph to improve retrieval and answer quality. The evaluation against a baseline RAG system indicates that the graph-enhanced version performs better for the curated curriculum questions.</w:t>
      </w:r>
    </w:p>
    <w:p w14:paraId="24904A29" w14:textId="77777777" w:rsidR="00B0411B" w:rsidRPr="00B0411B" w:rsidRDefault="00B0411B" w:rsidP="00B0411B">
      <w:pPr>
        <w:rPr>
          <w:lang w:val="en-PK"/>
        </w:rPr>
      </w:pPr>
      <w:r w:rsidRPr="00B0411B">
        <w:rPr>
          <w:lang w:val="en-PK"/>
        </w:rPr>
        <w:t>The project is intentionally scoped to emphasize understanding, evaluation, and interpretability. It follows the professor’s guidance by avoiding unnecessary complexity and by focusing on the retrieval and QA part of the pipeline. The result is a practical student project that demonstrates the value of graph-assisted RAG in a curriculum-specific setting.</w:t>
      </w:r>
    </w:p>
    <w:p w14:paraId="4E79D1F9" w14:textId="77777777" w:rsidR="00B0411B" w:rsidRPr="00B0411B" w:rsidRDefault="00B0411B" w:rsidP="00B0411B">
      <w:pPr>
        <w:rPr>
          <w:b/>
          <w:bCs/>
          <w:lang w:val="en-PK"/>
        </w:rPr>
      </w:pPr>
      <w:r w:rsidRPr="00B0411B">
        <w:rPr>
          <w:b/>
          <w:bCs/>
          <w:lang w:val="en-PK"/>
        </w:rPr>
        <w:t>References</w:t>
      </w:r>
    </w:p>
    <w:p w14:paraId="32791772" w14:textId="77777777" w:rsidR="00B0411B" w:rsidRPr="00B0411B" w:rsidRDefault="00B0411B" w:rsidP="00B0411B">
      <w:pPr>
        <w:numPr>
          <w:ilvl w:val="0"/>
          <w:numId w:val="54"/>
        </w:numPr>
        <w:rPr>
          <w:lang w:val="en-PK"/>
        </w:rPr>
      </w:pPr>
      <w:r w:rsidRPr="00B0411B">
        <w:rPr>
          <w:lang w:val="en-PK"/>
        </w:rPr>
        <w:t>Lewis, P. et al. Retrieval-Augmented Generation, 2020.</w:t>
      </w:r>
    </w:p>
    <w:p w14:paraId="6A855005" w14:textId="77777777" w:rsidR="00B0411B" w:rsidRPr="00B0411B" w:rsidRDefault="00B0411B" w:rsidP="00B0411B">
      <w:pPr>
        <w:numPr>
          <w:ilvl w:val="0"/>
          <w:numId w:val="54"/>
        </w:numPr>
        <w:rPr>
          <w:lang w:val="en-PK"/>
        </w:rPr>
      </w:pPr>
      <w:r w:rsidRPr="00B0411B">
        <w:rPr>
          <w:lang w:val="en-PK"/>
        </w:rPr>
        <w:t>Graph Retrieval-Augmented Generation: A Survey.</w:t>
      </w:r>
    </w:p>
    <w:p w14:paraId="175BC754" w14:textId="77777777" w:rsidR="00B0411B" w:rsidRPr="00B0411B" w:rsidRDefault="00B0411B" w:rsidP="00B0411B">
      <w:pPr>
        <w:numPr>
          <w:ilvl w:val="0"/>
          <w:numId w:val="54"/>
        </w:numPr>
        <w:rPr>
          <w:lang w:val="en-PK"/>
        </w:rPr>
      </w:pPr>
      <w:r w:rsidRPr="00B0411B">
        <w:rPr>
          <w:lang w:val="en-PK"/>
        </w:rPr>
        <w:t>A Graph RAG Approach to Query-Focused Summarization.</w:t>
      </w:r>
    </w:p>
    <w:p w14:paraId="7C8066C7" w14:textId="77777777" w:rsidR="00B0411B" w:rsidRPr="00B0411B" w:rsidRDefault="00B0411B" w:rsidP="00B0411B"/>
    <w:sectPr w:rsidR="00B0411B" w:rsidRPr="00B041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535F4A"/>
    <w:multiLevelType w:val="multilevel"/>
    <w:tmpl w:val="B58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27B4A"/>
    <w:multiLevelType w:val="multilevel"/>
    <w:tmpl w:val="55B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77F79"/>
    <w:multiLevelType w:val="multilevel"/>
    <w:tmpl w:val="3E7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27068C"/>
    <w:multiLevelType w:val="multilevel"/>
    <w:tmpl w:val="8C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A3E20"/>
    <w:multiLevelType w:val="multilevel"/>
    <w:tmpl w:val="1EF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274483"/>
    <w:multiLevelType w:val="multilevel"/>
    <w:tmpl w:val="33A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82AC9"/>
    <w:multiLevelType w:val="multilevel"/>
    <w:tmpl w:val="38D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47EFF"/>
    <w:multiLevelType w:val="multilevel"/>
    <w:tmpl w:val="AD24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DD5953"/>
    <w:multiLevelType w:val="multilevel"/>
    <w:tmpl w:val="17E6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27EEB"/>
    <w:multiLevelType w:val="multilevel"/>
    <w:tmpl w:val="A53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9A1343"/>
    <w:multiLevelType w:val="multilevel"/>
    <w:tmpl w:val="4342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635E04"/>
    <w:multiLevelType w:val="multilevel"/>
    <w:tmpl w:val="293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D5296"/>
    <w:multiLevelType w:val="multilevel"/>
    <w:tmpl w:val="375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2530CA"/>
    <w:multiLevelType w:val="multilevel"/>
    <w:tmpl w:val="DB9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8072F"/>
    <w:multiLevelType w:val="multilevel"/>
    <w:tmpl w:val="6D9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C3B84"/>
    <w:multiLevelType w:val="multilevel"/>
    <w:tmpl w:val="D1E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C6883"/>
    <w:multiLevelType w:val="multilevel"/>
    <w:tmpl w:val="6DE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80C41"/>
    <w:multiLevelType w:val="multilevel"/>
    <w:tmpl w:val="BB0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01226"/>
    <w:multiLevelType w:val="multilevel"/>
    <w:tmpl w:val="DF7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60F49"/>
    <w:multiLevelType w:val="multilevel"/>
    <w:tmpl w:val="113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406F7"/>
    <w:multiLevelType w:val="multilevel"/>
    <w:tmpl w:val="A528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8947F2"/>
    <w:multiLevelType w:val="multilevel"/>
    <w:tmpl w:val="BAC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8215F"/>
    <w:multiLevelType w:val="multilevel"/>
    <w:tmpl w:val="E10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D77ED2"/>
    <w:multiLevelType w:val="multilevel"/>
    <w:tmpl w:val="2AD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57FA9"/>
    <w:multiLevelType w:val="multilevel"/>
    <w:tmpl w:val="A9F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73A5E"/>
    <w:multiLevelType w:val="multilevel"/>
    <w:tmpl w:val="DD7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3121C"/>
    <w:multiLevelType w:val="multilevel"/>
    <w:tmpl w:val="CBB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53030"/>
    <w:multiLevelType w:val="multilevel"/>
    <w:tmpl w:val="A8B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16A69"/>
    <w:multiLevelType w:val="multilevel"/>
    <w:tmpl w:val="F2E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51582"/>
    <w:multiLevelType w:val="multilevel"/>
    <w:tmpl w:val="9D6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C150C"/>
    <w:multiLevelType w:val="multilevel"/>
    <w:tmpl w:val="575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B72873"/>
    <w:multiLevelType w:val="multilevel"/>
    <w:tmpl w:val="E0B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51228C"/>
    <w:multiLevelType w:val="multilevel"/>
    <w:tmpl w:val="F96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3523A"/>
    <w:multiLevelType w:val="multilevel"/>
    <w:tmpl w:val="9CF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0782E"/>
    <w:multiLevelType w:val="multilevel"/>
    <w:tmpl w:val="8D1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B67A3"/>
    <w:multiLevelType w:val="multilevel"/>
    <w:tmpl w:val="64E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F93194"/>
    <w:multiLevelType w:val="multilevel"/>
    <w:tmpl w:val="939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731B57"/>
    <w:multiLevelType w:val="multilevel"/>
    <w:tmpl w:val="3BB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7520A4"/>
    <w:multiLevelType w:val="multilevel"/>
    <w:tmpl w:val="BA86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70DEC"/>
    <w:multiLevelType w:val="multilevel"/>
    <w:tmpl w:val="704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931F4E"/>
    <w:multiLevelType w:val="multilevel"/>
    <w:tmpl w:val="5F06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A35847"/>
    <w:multiLevelType w:val="multilevel"/>
    <w:tmpl w:val="E3F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674DB"/>
    <w:multiLevelType w:val="multilevel"/>
    <w:tmpl w:val="82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271C3"/>
    <w:multiLevelType w:val="multilevel"/>
    <w:tmpl w:val="2C4C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4C6D99"/>
    <w:multiLevelType w:val="multilevel"/>
    <w:tmpl w:val="914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A7843"/>
    <w:multiLevelType w:val="multilevel"/>
    <w:tmpl w:val="CB5A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CB0B38"/>
    <w:multiLevelType w:val="multilevel"/>
    <w:tmpl w:val="1C7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222FFA"/>
    <w:multiLevelType w:val="multilevel"/>
    <w:tmpl w:val="791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876234">
    <w:abstractNumId w:val="5"/>
  </w:num>
  <w:num w:numId="2" w16cid:durableId="1039164551">
    <w:abstractNumId w:val="3"/>
  </w:num>
  <w:num w:numId="3" w16cid:durableId="2136676310">
    <w:abstractNumId w:val="2"/>
  </w:num>
  <w:num w:numId="4" w16cid:durableId="941688445">
    <w:abstractNumId w:val="4"/>
  </w:num>
  <w:num w:numId="5" w16cid:durableId="1896886569">
    <w:abstractNumId w:val="1"/>
  </w:num>
  <w:num w:numId="6" w16cid:durableId="894197585">
    <w:abstractNumId w:val="0"/>
  </w:num>
  <w:num w:numId="7" w16cid:durableId="1627735737">
    <w:abstractNumId w:val="26"/>
  </w:num>
  <w:num w:numId="8" w16cid:durableId="1113790475">
    <w:abstractNumId w:val="49"/>
  </w:num>
  <w:num w:numId="9" w16cid:durableId="133839306">
    <w:abstractNumId w:val="7"/>
  </w:num>
  <w:num w:numId="10" w16cid:durableId="937252028">
    <w:abstractNumId w:val="25"/>
  </w:num>
  <w:num w:numId="11" w16cid:durableId="985477520">
    <w:abstractNumId w:val="53"/>
  </w:num>
  <w:num w:numId="12" w16cid:durableId="1452090683">
    <w:abstractNumId w:val="14"/>
  </w:num>
  <w:num w:numId="13" w16cid:durableId="738791423">
    <w:abstractNumId w:val="50"/>
  </w:num>
  <w:num w:numId="14" w16cid:durableId="1606184107">
    <w:abstractNumId w:val="48"/>
  </w:num>
  <w:num w:numId="15" w16cid:durableId="269239634">
    <w:abstractNumId w:val="23"/>
  </w:num>
  <w:num w:numId="16" w16cid:durableId="635256348">
    <w:abstractNumId w:val="31"/>
  </w:num>
  <w:num w:numId="17" w16cid:durableId="1814712333">
    <w:abstractNumId w:val="51"/>
  </w:num>
  <w:num w:numId="18" w16cid:durableId="905989719">
    <w:abstractNumId w:val="39"/>
  </w:num>
  <w:num w:numId="19" w16cid:durableId="27533567">
    <w:abstractNumId w:val="20"/>
  </w:num>
  <w:num w:numId="20" w16cid:durableId="1560051193">
    <w:abstractNumId w:val="34"/>
  </w:num>
  <w:num w:numId="21" w16cid:durableId="1936202565">
    <w:abstractNumId w:val="13"/>
  </w:num>
  <w:num w:numId="22" w16cid:durableId="1426072862">
    <w:abstractNumId w:val="19"/>
  </w:num>
  <w:num w:numId="23" w16cid:durableId="318116511">
    <w:abstractNumId w:val="24"/>
  </w:num>
  <w:num w:numId="24" w16cid:durableId="81533103">
    <w:abstractNumId w:val="40"/>
  </w:num>
  <w:num w:numId="25" w16cid:durableId="82410628">
    <w:abstractNumId w:val="16"/>
  </w:num>
  <w:num w:numId="26" w16cid:durableId="1997610835">
    <w:abstractNumId w:val="21"/>
  </w:num>
  <w:num w:numId="27" w16cid:durableId="1006857831">
    <w:abstractNumId w:val="47"/>
  </w:num>
  <w:num w:numId="28" w16cid:durableId="1282422379">
    <w:abstractNumId w:val="22"/>
  </w:num>
  <w:num w:numId="29" w16cid:durableId="2146704057">
    <w:abstractNumId w:val="52"/>
  </w:num>
  <w:num w:numId="30" w16cid:durableId="2025085940">
    <w:abstractNumId w:val="38"/>
  </w:num>
  <w:num w:numId="31" w16cid:durableId="1526363063">
    <w:abstractNumId w:val="44"/>
  </w:num>
  <w:num w:numId="32" w16cid:durableId="1363633267">
    <w:abstractNumId w:val="17"/>
  </w:num>
  <w:num w:numId="33" w16cid:durableId="762871501">
    <w:abstractNumId w:val="41"/>
  </w:num>
  <w:num w:numId="34" w16cid:durableId="68357646">
    <w:abstractNumId w:val="35"/>
  </w:num>
  <w:num w:numId="35" w16cid:durableId="1820995745">
    <w:abstractNumId w:val="46"/>
  </w:num>
  <w:num w:numId="36" w16cid:durableId="1872571059">
    <w:abstractNumId w:val="29"/>
  </w:num>
  <w:num w:numId="37" w16cid:durableId="1890602924">
    <w:abstractNumId w:val="33"/>
  </w:num>
  <w:num w:numId="38" w16cid:durableId="1143473448">
    <w:abstractNumId w:val="27"/>
  </w:num>
  <w:num w:numId="39" w16cid:durableId="1658993721">
    <w:abstractNumId w:val="9"/>
  </w:num>
  <w:num w:numId="40" w16cid:durableId="849022889">
    <w:abstractNumId w:val="11"/>
  </w:num>
  <w:num w:numId="41" w16cid:durableId="483163192">
    <w:abstractNumId w:val="6"/>
  </w:num>
  <w:num w:numId="42" w16cid:durableId="434834092">
    <w:abstractNumId w:val="32"/>
  </w:num>
  <w:num w:numId="43" w16cid:durableId="160587606">
    <w:abstractNumId w:val="12"/>
  </w:num>
  <w:num w:numId="44" w16cid:durableId="261455335">
    <w:abstractNumId w:val="30"/>
  </w:num>
  <w:num w:numId="45" w16cid:durableId="1956860662">
    <w:abstractNumId w:val="43"/>
  </w:num>
  <w:num w:numId="46" w16cid:durableId="155534617">
    <w:abstractNumId w:val="45"/>
  </w:num>
  <w:num w:numId="47" w16cid:durableId="871192338">
    <w:abstractNumId w:val="18"/>
  </w:num>
  <w:num w:numId="48" w16cid:durableId="744885602">
    <w:abstractNumId w:val="8"/>
  </w:num>
  <w:num w:numId="49" w16cid:durableId="1241866928">
    <w:abstractNumId w:val="15"/>
  </w:num>
  <w:num w:numId="50" w16cid:durableId="695740240">
    <w:abstractNumId w:val="10"/>
  </w:num>
  <w:num w:numId="51" w16cid:durableId="520431556">
    <w:abstractNumId w:val="36"/>
  </w:num>
  <w:num w:numId="52" w16cid:durableId="999192955">
    <w:abstractNumId w:val="37"/>
  </w:num>
  <w:num w:numId="53" w16cid:durableId="1627194576">
    <w:abstractNumId w:val="28"/>
  </w:num>
  <w:num w:numId="54" w16cid:durableId="1757245235">
    <w:abstractNumId w:val="4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3FB"/>
    <w:rsid w:val="00722A9A"/>
    <w:rsid w:val="00AA1D8D"/>
    <w:rsid w:val="00B0411B"/>
    <w:rsid w:val="00B47730"/>
    <w:rsid w:val="00CB0664"/>
    <w:rsid w:val="00EA0E88"/>
    <w:rsid w:val="00FB1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5E8C2"/>
  <w14:defaultImageDpi w14:val="300"/>
  <w15:docId w15:val="{AF5216FD-2D20-4E28-BE17-C6ABD6A2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a.sami7@campus.unimib.it</cp:lastModifiedBy>
  <cp:revision>3</cp:revision>
  <dcterms:created xsi:type="dcterms:W3CDTF">2013-12-23T23:15:00Z</dcterms:created>
  <dcterms:modified xsi:type="dcterms:W3CDTF">2026-05-22T13:53:00Z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db7b3296-9aa5-4e7c-a11c-d26fe046e75f</vt:lpwstr>
  </property>
</Properties>
</file>